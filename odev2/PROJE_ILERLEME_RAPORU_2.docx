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 YAP 470 / BIL 570 - Proje Ilerleme Raporu 2</w:t>
      </w:r>
    </w:p>
    <w:p>
      <w:pPr>
        <w:spacing w:after="120"/>
      </w:pPr>
      <w:r>
        <w:t>Tablo ve basliklar ders sablonuna gore doldurulmustur.</w:t>
      </w:r>
    </w:p>
    <w:p>
      <w:pPr>
        <w:pStyle w:val="Heading2"/>
      </w:pPr>
      <w:r>
        <w:t>Erisim Bilgileri</w:t>
      </w:r>
    </w:p>
    <w:p>
      <w:pPr>
        <w:spacing w:after="120"/>
      </w:pPr>
      <w:r>
        <w:t>Ogrenci: Ahmet Babagil - 211101067</w:t>
      </w:r>
    </w:p>
    <w:p>
      <w:pPr>
        <w:spacing w:after="120"/>
      </w:pPr>
      <w:r>
        <w:t>Orijinal Veri Seti Adi: CREMA-D ve MELD</w:t>
      </w:r>
    </w:p>
    <w:p>
      <w:pPr>
        <w:spacing w:after="120"/>
      </w:pPr>
      <w:r>
        <w:t>Orijinal Veri Seti Baglantisi:</w:t>
      </w:r>
    </w:p>
    <w:p>
      <w:pPr>
        <w:pStyle w:val="ListBullet"/>
        <w:spacing w:after="40"/>
      </w:pPr>
      <w:r>
        <w:t>CREMA-D: https://github.com/CheyneyComputerScience/CREMA-D</w:t>
      </w:r>
    </w:p>
    <w:p>
      <w:pPr>
        <w:pStyle w:val="ListBullet"/>
        <w:spacing w:after="40"/>
      </w:pPr>
      <w:r>
        <w:t>CREMA-D ses aynasi: https://huggingface.co/datasets/AbstractTTS/CREMA-D</w:t>
      </w:r>
    </w:p>
    <w:p>
      <w:pPr>
        <w:pStyle w:val="ListBullet"/>
        <w:spacing w:after="40"/>
      </w:pPr>
      <w:r>
        <w:t>MELD: https://github.com/declare-lab/MELD</w:t>
      </w:r>
    </w:p>
    <w:p>
      <w:pPr>
        <w:pStyle w:val="ListBullet"/>
        <w:spacing w:after="40"/>
      </w:pPr>
      <w:r>
        <w:t>MELD raw veri: http://web.eecs.umich.edu/~mihalcea/downloads/MELD.Raw.tar.gz</w:t>
      </w:r>
    </w:p>
    <w:p>
      <w:pPr>
        <w:spacing w:after="120"/>
      </w:pPr>
      <w:r>
        <w:t>Proje Calismasinin Yuklendigi Google Drive Baglantisi:</w:t>
      </w:r>
    </w:p>
    <w:p>
      <w:pPr>
        <w:pStyle w:val="ListBullet"/>
        <w:spacing w:after="40"/>
      </w:pPr>
      <w:r>
        <w:t>https://drive.google.com/drive/folders/1Hbp4WtCGFZjpvQCDxFmqtOmeqq-SMPvW?usp=sharing</w:t>
      </w:r>
    </w:p>
    <w:p>
      <w:pPr>
        <w:spacing w:after="120"/>
      </w:pPr>
      <w:r>
        <w:t>Kod / GitHub Deposu:</w:t>
      </w:r>
    </w:p>
    <w:p>
      <w:pPr>
        <w:pStyle w:val="ListBullet"/>
        <w:spacing w:after="40"/>
      </w:pPr>
      <w:r>
        <w:t>https://github.com/AhmetBabagil/speech-emotion-recognition/tree/feat/speech-emotion-recognition</w:t>
      </w:r>
    </w:p>
    <w:p>
      <w:pPr>
        <w:spacing w:after="120"/>
      </w:pPr>
      <w:r>
        <w:t>Ilk asamada kullanilan veri setleri degistirilmedi. Drive teslim klasorune proje dosyalariyla birlikte veri_seti_ses.zip veri seti arsivi de konuldu; ayrica orijinal veri seti baglantilari ve indirme/manifest olusturma kodlari yukarida verildi. Proje kodu, deney ciktilari, rapor dosyalari, validation gridleri, test sonuclari ve karmasiklik matrisleri odev2 klasorunde hazirlandi.</w:t>
      </w:r>
    </w:p>
    <w:p>
      <w:pPr>
        <w:spacing w:after="120"/>
      </w:pPr>
      <w:r>
        <w:t>Calistirilacak Dosyalar ve Ne Yaptiklari:</w:t>
      </w:r>
    </w:p>
    <w:tbl>
      <w:tblPr>
        <w:tblStyle w:val="TableGrid"/>
        <w:tblW w:type="auto" w:w="0"/>
        <w:tblLayout w:type="autofit"/>
        <w:tblLook w:firstColumn="1" w:firstRow="1" w:lastColumn="0" w:lastRow="0" w:noHBand="0" w:noVBand="1" w:val="04A0"/>
      </w:tblPr>
      <w:tblGrid>
        <w:gridCol w:w="5184"/>
        <w:gridCol w:w="5184"/>
      </w:tblGrid>
      <w:tr>
        <w:tc>
          <w:tcPr>
            <w:tcW w:type="dxa" w:w="5184"/>
          </w:tcPr>
          <w:p>
            <w:r>
              <w:rPr>
                <w:b/>
                <w:sz w:val="14"/>
              </w:rPr>
              <w:t>Dosya</w:t>
            </w:r>
          </w:p>
        </w:tc>
        <w:tc>
          <w:tcPr>
            <w:tcW w:type="dxa" w:w="5184"/>
          </w:tcPr>
          <w:p>
            <w:r>
              <w:rPr>
                <w:b/>
                <w:sz w:val="14"/>
              </w:rPr>
              <w:t>Gorev</w:t>
            </w:r>
          </w:p>
        </w:tc>
      </w:tr>
      <w:tr>
        <w:tc>
          <w:tcPr>
            <w:tcW w:type="dxa" w:w="5184"/>
          </w:tcPr>
          <w:p>
            <w:r>
              <w:rPr>
                <w:sz w:val="14"/>
              </w:rPr>
              <w:t>odev1/extract.py</w:t>
            </w:r>
          </w:p>
        </w:tc>
        <w:tc>
          <w:tcPr>
            <w:tcW w:type="dxa" w:w="5184"/>
          </w:tcPr>
          <w:p>
            <w:r>
              <w:rPr>
                <w:sz w:val="14"/>
              </w:rPr>
              <w:t>Ses dosyalarindan donmus Wav2Vec2 ozniteliklerini cikarir ve cache'e kaydeder. Bu adim pahali oldugu icin 1. asamadaki cache tekrar kullanildi.</w:t>
            </w:r>
          </w:p>
        </w:tc>
      </w:tr>
      <w:tr>
        <w:tc>
          <w:tcPr>
            <w:tcW w:type="dxa" w:w="5184"/>
          </w:tcPr>
          <w:p>
            <w:r>
              <w:rPr>
                <w:sz w:val="14"/>
              </w:rPr>
              <w:t>odev2/run_experiment.py</w:t>
            </w:r>
          </w:p>
        </w:tc>
        <w:tc>
          <w:tcPr>
            <w:tcW w:type="dxa" w:w="5184"/>
          </w:tcPr>
          <w:p>
            <w:r>
              <w:rPr>
                <w:sz w:val="14"/>
              </w:rPr>
              <w:t>CREMA-D ve MELD icin Decision Tree, Random Forest ve Gradient Boosting validasyon gridlerini calistirir; en iyi modeli train+validation ile yeniden egitip test setinde olcer.</w:t>
            </w:r>
          </w:p>
        </w:tc>
      </w:tr>
      <w:tr>
        <w:tc>
          <w:tcPr>
            <w:tcW w:type="dxa" w:w="5184"/>
          </w:tcPr>
          <w:p>
            <w:r>
              <w:rPr>
                <w:sz w:val="14"/>
              </w:rPr>
              <w:t>odev2/model_pipeline.py</w:t>
            </w:r>
          </w:p>
        </w:tc>
        <w:tc>
          <w:tcPr>
            <w:tcW w:type="dxa" w:w="5184"/>
          </w:tcPr>
          <w:p>
            <w:r>
              <w:rPr>
                <w:sz w:val="14"/>
              </w:rPr>
              <w:t>Veri bolme, StandardScaler, PCA, model kurma, class weight/sample weight, validation secimi, test metrikleri ve karmasiklik matrisi uretimini icerir.</w:t>
            </w:r>
          </w:p>
        </w:tc>
      </w:tr>
      <w:tr>
        <w:tc>
          <w:tcPr>
            <w:tcW w:type="dxa" w:w="5184"/>
          </w:tcPr>
          <w:p>
            <w:r>
              <w:rPr>
                <w:sz w:val="14"/>
              </w:rPr>
              <w:t>odev2/build_report.py</w:t>
            </w:r>
          </w:p>
        </w:tc>
        <w:tc>
          <w:tcPr>
            <w:tcW w:type="dxa" w:w="5184"/>
          </w:tcPr>
          <w:p>
            <w:r>
              <w:rPr>
                <w:sz w:val="14"/>
              </w:rPr>
              <w:t>Deney ciktilarindan rapor tablolari, test karsilastirmalari ve otomatik bulgulari uretir.</w:t>
            </w:r>
          </w:p>
        </w:tc>
      </w:tr>
      <w:tr>
        <w:tc>
          <w:tcPr>
            <w:tcW w:type="dxa" w:w="5184"/>
          </w:tcPr>
          <w:p>
            <w:r>
              <w:rPr>
                <w:sz w:val="14"/>
              </w:rPr>
              <w:t>odev2/SONUCLAR.ipynb</w:t>
            </w:r>
          </w:p>
        </w:tc>
        <w:tc>
          <w:tcPr>
            <w:tcW w:type="dxa" w:w="5184"/>
          </w:tcPr>
          <w:p>
            <w:r>
              <w:rPr>
                <w:sz w:val="14"/>
              </w:rPr>
              <w:t>Test karsilastirmalarini, validation kapsamini ve karmasiklik matrislerini Jupyter formatinda gosterir.</w:t>
            </w:r>
          </w:p>
        </w:tc>
      </w:tr>
    </w:tbl>
    <w:p/>
    <w:p>
      <w:pPr>
        <w:spacing w:after="120"/>
      </w:pPr>
      <w:r>
        <w:t>Calistirma komutlari:</w:t>
      </w:r>
    </w:p>
    <w:p>
      <w:r>
        <w:rPr>
          <w:rFonts w:ascii="Consolas" w:hAnsi="Consolas"/>
          <w:sz w:val="17"/>
        </w:rPr>
        <w:t>python odev2/run_experiment.py --manifest odev1/manifest_subset.csv --grid-mode report</w:t>
        <w:br/>
        <w:t>python odev2/build_report.py</w:t>
      </w:r>
    </w:p>
    <w:p>
      <w:pPr>
        <w:pStyle w:val="Heading2"/>
      </w:pPr>
      <w:r>
        <w:t>Veri Seti ve Degerlendirme Metrikleri</w:t>
      </w:r>
    </w:p>
    <w:p>
      <w:pPr>
        <w:spacing w:after="120"/>
      </w:pPr>
      <w:r>
        <w:t>Projede konusmadan duygu tanima problemi ele alindi. Iki veri seti kullanildi:</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tcPr>
          <w:p>
            <w:r>
              <w:rPr>
                <w:b/>
                <w:sz w:val="14"/>
              </w:rPr>
              <w:t>Veri seti</w:t>
            </w:r>
          </w:p>
        </w:tc>
        <w:tc>
          <w:tcPr>
            <w:tcW w:type="dxa" w:w="3456"/>
          </w:tcPr>
          <w:p>
            <w:r>
              <w:rPr>
                <w:b/>
                <w:sz w:val="14"/>
              </w:rPr>
              <w:t>Kisa aciklama</w:t>
            </w:r>
          </w:p>
        </w:tc>
        <w:tc>
          <w:tcPr>
            <w:tcW w:type="dxa" w:w="3456"/>
          </w:tcPr>
          <w:p>
            <w:r>
              <w:rPr>
                <w:b/>
                <w:sz w:val="14"/>
              </w:rPr>
              <w:t>Ortak siniflar</w:t>
            </w:r>
          </w:p>
        </w:tc>
      </w:tr>
      <w:tr>
        <w:tc>
          <w:tcPr>
            <w:tcW w:type="dxa" w:w="3456"/>
          </w:tcPr>
          <w:p>
            <w:r>
              <w:rPr>
                <w:sz w:val="14"/>
              </w:rPr>
              <w:t>CREMA-D</w:t>
            </w:r>
          </w:p>
        </w:tc>
        <w:tc>
          <w:tcPr>
            <w:tcW w:type="dxa" w:w="3456"/>
          </w:tcPr>
          <w:p>
            <w:r>
              <w:rPr>
                <w:sz w:val="14"/>
              </w:rPr>
              <w:t>Kontrollu/studyo ortaminda kaydedilmis oyuncu konusmalari</w:t>
            </w:r>
          </w:p>
        </w:tc>
        <w:tc>
          <w:tcPr>
            <w:tcW w:type="dxa" w:w="3456"/>
          </w:tcPr>
          <w:p>
            <w:r>
              <w:rPr>
                <w:sz w:val="14"/>
              </w:rPr>
              <w:t>angry, disgust, fear, happy, neutral, sad</w:t>
            </w:r>
          </w:p>
        </w:tc>
      </w:tr>
      <w:tr>
        <w:tc>
          <w:tcPr>
            <w:tcW w:type="dxa" w:w="3456"/>
          </w:tcPr>
          <w:p>
            <w:r>
              <w:rPr>
                <w:sz w:val="14"/>
              </w:rPr>
              <w:t>MELD</w:t>
            </w:r>
          </w:p>
        </w:tc>
        <w:tc>
          <w:tcPr>
            <w:tcW w:type="dxa" w:w="3456"/>
          </w:tcPr>
          <w:p>
            <w:r>
              <w:rPr>
                <w:sz w:val="14"/>
              </w:rPr>
              <w:t>TV diyaloglarindan gelen daha dogal ve gurultulu konusmalar</w:t>
            </w:r>
          </w:p>
        </w:tc>
        <w:tc>
          <w:tcPr>
            <w:tcW w:type="dxa" w:w="3456"/>
          </w:tcPr>
          <w:p>
            <w:r>
              <w:rPr>
                <w:sz w:val="14"/>
              </w:rPr>
              <w:t>angry, disgust, fear, happy, neutral, sad</w:t>
            </w:r>
          </w:p>
        </w:tc>
      </w:tr>
    </w:tbl>
    <w:p/>
    <w:p>
      <w:pPr>
        <w:spacing w:after="120"/>
      </w:pPr>
      <w:r>
        <w:t>MELD veri setindeki surprise sinifi CREMA-D ile ortak olmadigi icin cikarildi. Iki veri seti de ayni 6 duygu sinifi uzerinde degerlendirildi.</w:t>
      </w:r>
    </w:p>
    <w:p>
      <w:pPr>
        <w:spacing w:after="120"/>
      </w:pPr>
      <w:r>
        <w:t>Egitim, gecerleme ve test bolmeleri konusmaci bagimsiz yapildi. Ayni konusmaci train, validation ve test bolumlerinde birlikte bulunmadi. Bu tercih, modelin ayni konusmacinin ses ozelliklerini ezberlemesini engellemek icin kullanildi.</w:t>
      </w:r>
    </w:p>
    <w:p>
      <w:pPr>
        <w:spacing w:after="120"/>
      </w:pPr>
      <w:r>
        <w:t>Degerlendirme metrikleri:</w:t>
      </w:r>
    </w:p>
    <w:p>
      <w:pPr>
        <w:pStyle w:val="ListBullet"/>
        <w:spacing w:after="40"/>
      </w:pPr>
      <w:r>
        <w:t>Accuracy</w:t>
      </w:r>
    </w:p>
    <w:p>
      <w:pPr>
        <w:pStyle w:val="ListBullet"/>
        <w:spacing w:after="40"/>
      </w:pPr>
      <w:r>
        <w:t>Balanced accuracy</w:t>
      </w:r>
    </w:p>
    <w:p>
      <w:pPr>
        <w:pStyle w:val="ListBullet"/>
        <w:spacing w:after="40"/>
      </w:pPr>
      <w:r>
        <w:t>Macro-F1</w:t>
      </w:r>
    </w:p>
    <w:p>
      <w:pPr>
        <w:pStyle w:val="ListBullet"/>
        <w:spacing w:after="40"/>
      </w:pPr>
      <w:r>
        <w:t>Weighted-F1</w:t>
      </w:r>
    </w:p>
    <w:p>
      <w:pPr>
        <w:pStyle w:val="ListBullet"/>
        <w:spacing w:after="40"/>
      </w:pPr>
      <w:r>
        <w:t>Sinif bazli precision/recall/F1</w:t>
      </w:r>
    </w:p>
    <w:p>
      <w:pPr>
        <w:pStyle w:val="ListBullet"/>
        <w:spacing w:after="40"/>
      </w:pPr>
      <w:r>
        <w:t>Karmasiklik matrisi</w:t>
      </w:r>
    </w:p>
    <w:p>
      <w:pPr>
        <w:spacing w:after="120"/>
      </w:pPr>
      <w:r>
        <w:t>Ana model secim metrigi validation macro-F1 olarak belirlendi. Veri setlerinde sinif dagilimi ve siniflarin zorluklari farkli oldugu icin accuracy tek basina yeterli gorulmedi; macro-F1 ve balanced accuracy ozellikle raporlandi.</w:t>
      </w:r>
    </w:p>
    <w:p>
      <w:pPr>
        <w:pStyle w:val="Heading2"/>
      </w:pPr>
      <w:r>
        <w:t>Yontem</w:t>
      </w:r>
    </w:p>
    <w:p>
      <w:pPr>
        <w:spacing w:after="120"/>
      </w:pPr>
      <w:r>
        <w:t>Ses kayitlari once Wav2Vec2 tabanli donmus oznitelik cikarici ile vektorlere donusturuldu. Bu asamada Wav2Vec2 modeli egitilmedi; yalnizca her ses girdisi icin sabit uzunluklu oznitelik vektoru elde edildi.</w:t>
      </w:r>
    </w:p>
    <w:p>
      <w:pPr>
        <w:spacing w:after="120"/>
      </w:pPr>
      <w:r>
        <w:t>Oznitelik vektoru icin uc farkli havuzlama/boyut secenegi hiperparametre olarak denendi:</w:t>
      </w:r>
    </w:p>
    <w:tbl>
      <w:tblPr>
        <w:tblStyle w:val="TableGrid"/>
        <w:tblW w:type="auto" w:w="0"/>
        <w:tblLayout w:type="autofit"/>
        <w:tblLook w:firstColumn="1" w:firstRow="1" w:lastColumn="0" w:lastRow="0" w:noHBand="0" w:noVBand="1" w:val="04A0"/>
      </w:tblPr>
      <w:tblGrid>
        <w:gridCol w:w="5184"/>
        <w:gridCol w:w="5184"/>
      </w:tblGrid>
      <w:tr>
        <w:tc>
          <w:tcPr>
            <w:tcW w:type="dxa" w:w="5184"/>
          </w:tcPr>
          <w:p>
            <w:r>
              <w:rPr>
                <w:b/>
                <w:sz w:val="14"/>
              </w:rPr>
              <w:t>F</w:t>
            </w:r>
          </w:p>
        </w:tc>
        <w:tc>
          <w:tcPr>
            <w:tcW w:type="dxa" w:w="5184"/>
          </w:tcPr>
          <w:p>
            <w:r>
              <w:rPr>
                <w:b/>
                <w:sz w:val="14"/>
              </w:rPr>
              <w:t>Anlami</w:t>
            </w:r>
          </w:p>
        </w:tc>
      </w:tr>
      <w:tr>
        <w:tc>
          <w:tcPr>
            <w:tcW w:type="dxa" w:w="5184"/>
          </w:tcPr>
          <w:p>
            <w:r>
              <w:rPr>
                <w:sz w:val="14"/>
              </w:rPr>
              <w:t>768</w:t>
            </w:r>
          </w:p>
        </w:tc>
        <w:tc>
          <w:tcPr>
            <w:tcW w:type="dxa" w:w="5184"/>
          </w:tcPr>
          <w:p>
            <w:r>
              <w:rPr>
                <w:sz w:val="14"/>
              </w:rPr>
              <w:t>Wav2Vec2 zaman ekseni mean havuzlama</w:t>
            </w:r>
          </w:p>
        </w:tc>
      </w:tr>
      <w:tr>
        <w:tc>
          <w:tcPr>
            <w:tcW w:type="dxa" w:w="5184"/>
          </w:tcPr>
          <w:p>
            <w:r>
              <w:rPr>
                <w:sz w:val="14"/>
              </w:rPr>
              <w:t>1536</w:t>
            </w:r>
          </w:p>
        </w:tc>
        <w:tc>
          <w:tcPr>
            <w:tcW w:type="dxa" w:w="5184"/>
          </w:tcPr>
          <w:p>
            <w:r>
              <w:rPr>
                <w:sz w:val="14"/>
              </w:rPr>
              <w:t>mean + std havuzlama</w:t>
            </w:r>
          </w:p>
        </w:tc>
      </w:tr>
      <w:tr>
        <w:tc>
          <w:tcPr>
            <w:tcW w:type="dxa" w:w="5184"/>
          </w:tcPr>
          <w:p>
            <w:r>
              <w:rPr>
                <w:sz w:val="14"/>
              </w:rPr>
              <w:t>2304</w:t>
            </w:r>
          </w:p>
        </w:tc>
        <w:tc>
          <w:tcPr>
            <w:tcW w:type="dxa" w:w="5184"/>
          </w:tcPr>
          <w:p>
            <w:r>
              <w:rPr>
                <w:sz w:val="14"/>
              </w:rPr>
              <w:t>mean + std + max havuzlama</w:t>
            </w:r>
          </w:p>
        </w:tc>
      </w:tr>
    </w:tbl>
    <w:p/>
    <w:p>
      <w:pPr>
        <w:spacing w:after="120"/>
      </w:pPr>
      <w:r>
        <w:t>PCA oncesinde StandardScaler uygulandi. StandardScaler ve PCA yalnizca egitim verisine fit edildi; validation ve test setlerine sadece transform uygulandi. Bu sekilde validation/test bilgisi egitim asamasina sizdirilmadi.</w:t>
      </w:r>
    </w:p>
    <w:p>
      <w:pPr>
        <w:spacing w:after="120"/>
      </w:pPr>
      <w:r>
        <w:t>PCA boyutu da hiperparametre olarak ele alindi. Decision Tree ve Random Forest icin none, 64, 128, 256; Gradient Boosting icin calisma suresi nedeniyle none ve 64 secenekleri denendi. PCA uygulanmayan durumda model dogrudan normalize edilmis Wav2Vec2 vektorleri uzerinde egitildi.</w:t>
      </w:r>
    </w:p>
    <w:p>
      <w:pPr>
        <w:spacing w:after="120"/>
      </w:pPr>
      <w:r>
        <w:t>Sinif dengesizligi icin Decision Tree ve Random Forest modellerinde class_weight="balanced" kullanildi. Gradient Boosting modelinde ayni amacla sample_weight kullanildi.</w:t>
      </w:r>
    </w:p>
    <w:p>
      <w:pPr>
        <w:pStyle w:val="Heading2"/>
      </w:pPr>
      <w:r>
        <w:t>Model Gecerleme</w:t>
      </w:r>
    </w:p>
    <w:p>
      <w:pPr>
        <w:spacing w:after="120"/>
      </w:pPr>
      <w:r>
        <w:t>F: Oznitelik vektoru boyutu</w:t>
      </w:r>
    </w:p>
    <w:p>
      <w:pPr>
        <w:spacing w:after="120"/>
      </w:pPr>
      <w:r>
        <w:t>P: PCA cikti vektoru boyutu (none PCA uygulanmadigini gosterir)</w:t>
      </w:r>
    </w:p>
    <w:p>
      <w:pPr>
        <w:spacing w:after="120"/>
      </w:pPr>
      <w:r>
        <w:t>X: Modelin ana hiperparametresi 1</w:t>
      </w:r>
    </w:p>
    <w:p>
      <w:pPr>
        <w:spacing w:after="120"/>
      </w:pPr>
      <w:r>
        <w:t>Y: Modelin ana hiperparametresi 2</w:t>
      </w:r>
    </w:p>
    <w:p>
      <w:pPr>
        <w:spacing w:after="120"/>
      </w:pPr>
      <w:r>
        <w:t>Z: Modelin ana hiperparametresi 3; Gradient Boosting icin iki ana hiperparametre oldugundan Z yoktur.</w:t>
      </w:r>
    </w:p>
    <w:p>
      <w:pPr>
        <w:spacing w:after="120"/>
      </w:pPr>
      <w:r>
        <w:t>Model bazinda X/Y/Z karsiliklari:</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tcPr>
          <w:p>
            <w:r>
              <w:rPr>
                <w:b/>
                <w:sz w:val="14"/>
              </w:rPr>
              <w:t>Model</w:t>
            </w:r>
          </w:p>
        </w:tc>
        <w:tc>
          <w:tcPr>
            <w:tcW w:type="dxa" w:w="2592"/>
          </w:tcPr>
          <w:p>
            <w:r>
              <w:rPr>
                <w:b/>
                <w:sz w:val="14"/>
              </w:rPr>
              <w:t>X</w:t>
            </w:r>
          </w:p>
        </w:tc>
        <w:tc>
          <w:tcPr>
            <w:tcW w:type="dxa" w:w="2592"/>
          </w:tcPr>
          <w:p>
            <w:r>
              <w:rPr>
                <w:b/>
                <w:sz w:val="14"/>
              </w:rPr>
              <w:t>Y</w:t>
            </w:r>
          </w:p>
        </w:tc>
        <w:tc>
          <w:tcPr>
            <w:tcW w:type="dxa" w:w="2592"/>
          </w:tcPr>
          <w:p>
            <w:r>
              <w:rPr>
                <w:b/>
                <w:sz w:val="14"/>
              </w:rPr>
              <w:t>Z</w:t>
            </w:r>
          </w:p>
        </w:tc>
      </w:tr>
      <w:tr>
        <w:tc>
          <w:tcPr>
            <w:tcW w:type="dxa" w:w="2592"/>
          </w:tcPr>
          <w:p>
            <w:r>
              <w:rPr>
                <w:sz w:val="14"/>
              </w:rPr>
              <w:t>Decision Tree</w:t>
            </w:r>
          </w:p>
        </w:tc>
        <w:tc>
          <w:tcPr>
            <w:tcW w:type="dxa" w:w="2592"/>
          </w:tcPr>
          <w:p>
            <w:r>
              <w:rPr>
                <w:sz w:val="14"/>
              </w:rPr>
              <w:t>criterion</w:t>
            </w:r>
          </w:p>
        </w:tc>
        <w:tc>
          <w:tcPr>
            <w:tcW w:type="dxa" w:w="2592"/>
          </w:tcPr>
          <w:p>
            <w:r>
              <w:rPr>
                <w:sz w:val="14"/>
              </w:rPr>
              <w:t>max_depth</w:t>
            </w:r>
          </w:p>
        </w:tc>
        <w:tc>
          <w:tcPr>
            <w:tcW w:type="dxa" w:w="2592"/>
          </w:tcPr>
          <w:p>
            <w:r>
              <w:rPr>
                <w:sz w:val="14"/>
              </w:rPr>
              <w:t>min_samples_split</w:t>
            </w:r>
          </w:p>
        </w:tc>
      </w:tr>
      <w:tr>
        <w:tc>
          <w:tcPr>
            <w:tcW w:type="dxa" w:w="2592"/>
          </w:tcPr>
          <w:p>
            <w:r>
              <w:rPr>
                <w:sz w:val="14"/>
              </w:rPr>
              <w:t>Random Forest</w:t>
            </w:r>
          </w:p>
        </w:tc>
        <w:tc>
          <w:tcPr>
            <w:tcW w:type="dxa" w:w="2592"/>
          </w:tcPr>
          <w:p>
            <w:r>
              <w:rPr>
                <w:sz w:val="14"/>
              </w:rPr>
              <w:t>n_estimators</w:t>
            </w:r>
          </w:p>
        </w:tc>
        <w:tc>
          <w:tcPr>
            <w:tcW w:type="dxa" w:w="2592"/>
          </w:tcPr>
          <w:p>
            <w:r>
              <w:rPr>
                <w:sz w:val="14"/>
              </w:rPr>
              <w:t>max_depth</w:t>
            </w:r>
          </w:p>
        </w:tc>
        <w:tc>
          <w:tcPr>
            <w:tcW w:type="dxa" w:w="2592"/>
          </w:tcPr>
          <w:p>
            <w:r>
              <w:rPr>
                <w:sz w:val="14"/>
              </w:rPr>
              <w:t>max_features</w:t>
            </w:r>
          </w:p>
        </w:tc>
      </w:tr>
      <w:tr>
        <w:tc>
          <w:tcPr>
            <w:tcW w:type="dxa" w:w="2592"/>
          </w:tcPr>
          <w:p>
            <w:r>
              <w:rPr>
                <w:sz w:val="14"/>
              </w:rPr>
              <w:t>Gradient Boosting</w:t>
            </w:r>
          </w:p>
        </w:tc>
        <w:tc>
          <w:tcPr>
            <w:tcW w:type="dxa" w:w="2592"/>
          </w:tcPr>
          <w:p>
            <w:r>
              <w:rPr>
                <w:sz w:val="14"/>
              </w:rPr>
              <w:t>learning_rate</w:t>
            </w:r>
          </w:p>
        </w:tc>
        <w:tc>
          <w:tcPr>
            <w:tcW w:type="dxa" w:w="2592"/>
          </w:tcPr>
          <w:p>
            <w:r>
              <w:rPr>
                <w:sz w:val="14"/>
              </w:rPr>
              <w:t>max_depth</w:t>
            </w:r>
          </w:p>
        </w:tc>
        <w:tc>
          <w:tcPr>
            <w:tcW w:type="dxa" w:w="2592"/>
          </w:tcPr>
          <w:p>
            <w:r>
              <w:rPr>
                <w:sz w:val="14"/>
              </w:rPr>
              <w:t>-</w:t>
            </w:r>
          </w:p>
        </w:tc>
      </w:tr>
    </w:tbl>
    <w:p/>
    <w:p>
      <w:pPr>
        <w:spacing w:after="120"/>
      </w:pPr>
      <w:r>
        <w:t>Hiperparametre secimi test setine bakmadan yapildi. Her veri seti ve model icin validation grid calistirildi. En iyi kombinasyon once validation macro-F1'a gore, esitlik durumunda balanced accuracy ve accuracy degerlerine gore secildi. Secilen kombinasyon daha sonra train + validation verisi uzerinde yeniden egitildi ve test seti yalnizca final degerlendirme icin kullanildi.</w:t>
      </w:r>
    </w:p>
    <w:p>
      <w:pPr>
        <w:spacing w:after="120"/>
      </w:pPr>
      <w:r>
        <w:t>Deney kapsami:</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tcPr>
          <w:p>
            <w:r>
              <w:rPr>
                <w:b/>
                <w:sz w:val="14"/>
              </w:rPr>
              <w:t>Veri seti</w:t>
            </w:r>
          </w:p>
        </w:tc>
        <w:tc>
          <w:tcPr>
            <w:tcW w:type="dxa" w:w="3456"/>
          </w:tcPr>
          <w:p>
            <w:r>
              <w:rPr>
                <w:b/>
                <w:sz w:val="14"/>
              </w:rPr>
              <w:t>Model</w:t>
            </w:r>
          </w:p>
        </w:tc>
        <w:tc>
          <w:tcPr>
            <w:tcW w:type="dxa" w:w="3456"/>
          </w:tcPr>
          <w:p>
            <w:r>
              <w:rPr>
                <w:b/>
                <w:sz w:val="14"/>
              </w:rPr>
              <w:t>Denenen kombinasyon sayisi</w:t>
            </w:r>
          </w:p>
        </w:tc>
      </w:tr>
      <w:tr>
        <w:tc>
          <w:tcPr>
            <w:tcW w:type="dxa" w:w="3456"/>
          </w:tcPr>
          <w:p>
            <w:r>
              <w:rPr>
                <w:sz w:val="14"/>
              </w:rPr>
              <w:t>CREMA-D</w:t>
            </w:r>
          </w:p>
        </w:tc>
        <w:tc>
          <w:tcPr>
            <w:tcW w:type="dxa" w:w="3456"/>
          </w:tcPr>
          <w:p>
            <w:r>
              <w:rPr>
                <w:sz w:val="14"/>
              </w:rPr>
              <w:t>Decision Tree</w:t>
            </w:r>
          </w:p>
        </w:tc>
        <w:tc>
          <w:tcPr>
            <w:tcW w:type="dxa" w:w="3456"/>
          </w:tcPr>
          <w:p>
            <w:r>
              <w:rPr>
                <w:sz w:val="14"/>
              </w:rPr>
              <w:t>216</w:t>
            </w:r>
          </w:p>
        </w:tc>
      </w:tr>
      <w:tr>
        <w:tc>
          <w:tcPr>
            <w:tcW w:type="dxa" w:w="3456"/>
          </w:tcPr>
          <w:p>
            <w:r>
              <w:rPr>
                <w:sz w:val="14"/>
              </w:rPr>
              <w:t>CREMA-D</w:t>
            </w:r>
          </w:p>
        </w:tc>
        <w:tc>
          <w:tcPr>
            <w:tcW w:type="dxa" w:w="3456"/>
          </w:tcPr>
          <w:p>
            <w:r>
              <w:rPr>
                <w:sz w:val="14"/>
              </w:rPr>
              <w:t>Random Forest</w:t>
            </w:r>
          </w:p>
        </w:tc>
        <w:tc>
          <w:tcPr>
            <w:tcW w:type="dxa" w:w="3456"/>
          </w:tcPr>
          <w:p>
            <w:r>
              <w:rPr>
                <w:sz w:val="14"/>
              </w:rPr>
              <w:t>72</w:t>
            </w:r>
          </w:p>
        </w:tc>
      </w:tr>
      <w:tr>
        <w:tc>
          <w:tcPr>
            <w:tcW w:type="dxa" w:w="3456"/>
          </w:tcPr>
          <w:p>
            <w:r>
              <w:rPr>
                <w:sz w:val="14"/>
              </w:rPr>
              <w:t>CREMA-D</w:t>
            </w:r>
          </w:p>
        </w:tc>
        <w:tc>
          <w:tcPr>
            <w:tcW w:type="dxa" w:w="3456"/>
          </w:tcPr>
          <w:p>
            <w:r>
              <w:rPr>
                <w:sz w:val="14"/>
              </w:rPr>
              <w:t>Gradient Boosting</w:t>
            </w:r>
          </w:p>
        </w:tc>
        <w:tc>
          <w:tcPr>
            <w:tcW w:type="dxa" w:w="3456"/>
          </w:tcPr>
          <w:p>
            <w:r>
              <w:rPr>
                <w:sz w:val="14"/>
              </w:rPr>
              <w:t>24</w:t>
            </w:r>
          </w:p>
        </w:tc>
      </w:tr>
      <w:tr>
        <w:tc>
          <w:tcPr>
            <w:tcW w:type="dxa" w:w="3456"/>
          </w:tcPr>
          <w:p>
            <w:r>
              <w:rPr>
                <w:sz w:val="14"/>
              </w:rPr>
              <w:t>MELD</w:t>
            </w:r>
          </w:p>
        </w:tc>
        <w:tc>
          <w:tcPr>
            <w:tcW w:type="dxa" w:w="3456"/>
          </w:tcPr>
          <w:p>
            <w:r>
              <w:rPr>
                <w:sz w:val="14"/>
              </w:rPr>
              <w:t>Decision Tree</w:t>
            </w:r>
          </w:p>
        </w:tc>
        <w:tc>
          <w:tcPr>
            <w:tcW w:type="dxa" w:w="3456"/>
          </w:tcPr>
          <w:p>
            <w:r>
              <w:rPr>
                <w:sz w:val="14"/>
              </w:rPr>
              <w:t>216</w:t>
            </w:r>
          </w:p>
        </w:tc>
      </w:tr>
      <w:tr>
        <w:tc>
          <w:tcPr>
            <w:tcW w:type="dxa" w:w="3456"/>
          </w:tcPr>
          <w:p>
            <w:r>
              <w:rPr>
                <w:sz w:val="14"/>
              </w:rPr>
              <w:t>MELD</w:t>
            </w:r>
          </w:p>
        </w:tc>
        <w:tc>
          <w:tcPr>
            <w:tcW w:type="dxa" w:w="3456"/>
          </w:tcPr>
          <w:p>
            <w:r>
              <w:rPr>
                <w:sz w:val="14"/>
              </w:rPr>
              <w:t>Random Forest</w:t>
            </w:r>
          </w:p>
        </w:tc>
        <w:tc>
          <w:tcPr>
            <w:tcW w:type="dxa" w:w="3456"/>
          </w:tcPr>
          <w:p>
            <w:r>
              <w:rPr>
                <w:sz w:val="14"/>
              </w:rPr>
              <w:t>72</w:t>
            </w:r>
          </w:p>
        </w:tc>
      </w:tr>
      <w:tr>
        <w:tc>
          <w:tcPr>
            <w:tcW w:type="dxa" w:w="3456"/>
          </w:tcPr>
          <w:p>
            <w:r>
              <w:rPr>
                <w:sz w:val="14"/>
              </w:rPr>
              <w:t>MELD</w:t>
            </w:r>
          </w:p>
        </w:tc>
        <w:tc>
          <w:tcPr>
            <w:tcW w:type="dxa" w:w="3456"/>
          </w:tcPr>
          <w:p>
            <w:r>
              <w:rPr>
                <w:sz w:val="14"/>
              </w:rPr>
              <w:t>Gradient Boosting</w:t>
            </w:r>
          </w:p>
        </w:tc>
        <w:tc>
          <w:tcPr>
            <w:tcW w:type="dxa" w:w="3456"/>
          </w:tcPr>
          <w:p>
            <w:r>
              <w:rPr>
                <w:sz w:val="14"/>
              </w:rPr>
              <w:t>24</w:t>
            </w:r>
          </w:p>
        </w:tc>
      </w:tr>
    </w:tbl>
    <w:p/>
    <w:p>
      <w:pPr>
        <w:spacing w:after="120"/>
      </w:pPr>
      <w:r>
        <w:t>Asagidaki tablolar, her veri seti-model ikilisi icin validation macro-F1'a gore en iyi kombinasyonlari gostermektedir. Tam grid dosyalari odev2/outputs/&lt;veri_seti&gt;/*_validation_grid.csv altinda saklandi.</w:t>
      </w:r>
    </w:p>
    <w:p>
      <w:pPr>
        <w:pStyle w:val="Heading2"/>
      </w:pPr>
      <w:r>
        <w:t>CREMA-D - Karar Agaci validasyon</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4"/>
              </w:rPr>
              <w:t>Sira</w:t>
            </w:r>
          </w:p>
        </w:tc>
        <w:tc>
          <w:tcPr>
            <w:tcW w:type="dxa" w:w="1481"/>
          </w:tcPr>
          <w:p>
            <w:r>
              <w:rPr>
                <w:b/>
                <w:sz w:val="14"/>
              </w:rPr>
              <w:t>F</w:t>
            </w:r>
          </w:p>
        </w:tc>
        <w:tc>
          <w:tcPr>
            <w:tcW w:type="dxa" w:w="1481"/>
          </w:tcPr>
          <w:p>
            <w:r>
              <w:rPr>
                <w:b/>
                <w:sz w:val="14"/>
              </w:rPr>
              <w:t>PCA</w:t>
            </w:r>
          </w:p>
        </w:tc>
        <w:tc>
          <w:tcPr>
            <w:tcW w:type="dxa" w:w="1481"/>
          </w:tcPr>
          <w:p>
            <w:r>
              <w:rPr>
                <w:b/>
                <w:sz w:val="14"/>
              </w:rPr>
              <w:t>Hiperparametreler</w:t>
            </w:r>
          </w:p>
        </w:tc>
        <w:tc>
          <w:tcPr>
            <w:tcW w:type="dxa" w:w="1481"/>
          </w:tcPr>
          <w:p>
            <w:r>
              <w:rPr>
                <w:b/>
                <w:sz w:val="14"/>
              </w:rPr>
              <w:t>Val dogr.</w:t>
            </w:r>
          </w:p>
        </w:tc>
        <w:tc>
          <w:tcPr>
            <w:tcW w:type="dxa" w:w="1481"/>
          </w:tcPr>
          <w:p>
            <w:r>
              <w:rPr>
                <w:b/>
                <w:sz w:val="14"/>
              </w:rPr>
              <w:t>Val dengeli dogr.</w:t>
            </w:r>
          </w:p>
        </w:tc>
        <w:tc>
          <w:tcPr>
            <w:tcW w:type="dxa" w:w="1481"/>
          </w:tcPr>
          <w:p>
            <w:r>
              <w:rPr>
                <w:b/>
                <w:sz w:val="14"/>
              </w:rPr>
              <w:t>Val makro-F1</w:t>
            </w:r>
          </w:p>
        </w:tc>
      </w:tr>
      <w:tr>
        <w:tc>
          <w:tcPr>
            <w:tcW w:type="dxa" w:w="1481"/>
          </w:tcPr>
          <w:p>
            <w:r>
              <w:rPr>
                <w:sz w:val="14"/>
              </w:rPr>
              <w:t>1</w:t>
            </w:r>
          </w:p>
        </w:tc>
        <w:tc>
          <w:tcPr>
            <w:tcW w:type="dxa" w:w="1481"/>
          </w:tcPr>
          <w:p>
            <w:r>
              <w:rPr>
                <w:sz w:val="14"/>
              </w:rPr>
              <w:t>1536</w:t>
            </w:r>
          </w:p>
        </w:tc>
        <w:tc>
          <w:tcPr>
            <w:tcW w:type="dxa" w:w="1481"/>
          </w:tcPr>
          <w:p>
            <w:r>
              <w:rPr>
                <w:sz w:val="14"/>
              </w:rPr>
              <w:t>none</w:t>
            </w:r>
          </w:p>
        </w:tc>
        <w:tc>
          <w:tcPr>
            <w:tcW w:type="dxa" w:w="1481"/>
          </w:tcPr>
          <w:p>
            <w:r>
              <w:rPr>
                <w:sz w:val="14"/>
              </w:rPr>
              <w:t>criterion=entropy, max_depth=8, min_samples_split=10</w:t>
            </w:r>
          </w:p>
        </w:tc>
        <w:tc>
          <w:tcPr>
            <w:tcW w:type="dxa" w:w="1481"/>
          </w:tcPr>
          <w:p>
            <w:r>
              <w:rPr>
                <w:sz w:val="14"/>
              </w:rPr>
              <w:t>0.4049</w:t>
            </w:r>
          </w:p>
        </w:tc>
        <w:tc>
          <w:tcPr>
            <w:tcW w:type="dxa" w:w="1481"/>
          </w:tcPr>
          <w:p>
            <w:r>
              <w:rPr>
                <w:sz w:val="14"/>
              </w:rPr>
              <w:t>0.4056</w:t>
            </w:r>
          </w:p>
        </w:tc>
        <w:tc>
          <w:tcPr>
            <w:tcW w:type="dxa" w:w="1481"/>
          </w:tcPr>
          <w:p>
            <w:r>
              <w:rPr>
                <w:sz w:val="14"/>
              </w:rPr>
              <w:t>0.4031</w:t>
            </w:r>
          </w:p>
        </w:tc>
      </w:tr>
      <w:tr>
        <w:tc>
          <w:tcPr>
            <w:tcW w:type="dxa" w:w="1481"/>
          </w:tcPr>
          <w:p>
            <w:r>
              <w:rPr>
                <w:sz w:val="14"/>
              </w:rPr>
              <w:t>2</w:t>
            </w:r>
          </w:p>
        </w:tc>
        <w:tc>
          <w:tcPr>
            <w:tcW w:type="dxa" w:w="1481"/>
          </w:tcPr>
          <w:p>
            <w:r>
              <w:rPr>
                <w:sz w:val="14"/>
              </w:rPr>
              <w:t>1536</w:t>
            </w:r>
          </w:p>
        </w:tc>
        <w:tc>
          <w:tcPr>
            <w:tcW w:type="dxa" w:w="1481"/>
          </w:tcPr>
          <w:p>
            <w:r>
              <w:rPr>
                <w:sz w:val="14"/>
              </w:rPr>
              <w:t>none</w:t>
            </w:r>
          </w:p>
        </w:tc>
        <w:tc>
          <w:tcPr>
            <w:tcW w:type="dxa" w:w="1481"/>
          </w:tcPr>
          <w:p>
            <w:r>
              <w:rPr>
                <w:sz w:val="14"/>
              </w:rPr>
              <w:t>criterion=log_loss, max_depth=8, min_samples_split=10</w:t>
            </w:r>
          </w:p>
        </w:tc>
        <w:tc>
          <w:tcPr>
            <w:tcW w:type="dxa" w:w="1481"/>
          </w:tcPr>
          <w:p>
            <w:r>
              <w:rPr>
                <w:sz w:val="14"/>
              </w:rPr>
              <w:t>0.4049</w:t>
            </w:r>
          </w:p>
        </w:tc>
        <w:tc>
          <w:tcPr>
            <w:tcW w:type="dxa" w:w="1481"/>
          </w:tcPr>
          <w:p>
            <w:r>
              <w:rPr>
                <w:sz w:val="14"/>
              </w:rPr>
              <w:t>0.4056</w:t>
            </w:r>
          </w:p>
        </w:tc>
        <w:tc>
          <w:tcPr>
            <w:tcW w:type="dxa" w:w="1481"/>
          </w:tcPr>
          <w:p>
            <w:r>
              <w:rPr>
                <w:sz w:val="14"/>
              </w:rPr>
              <w:t>0.4031</w:t>
            </w:r>
          </w:p>
        </w:tc>
      </w:tr>
      <w:tr>
        <w:tc>
          <w:tcPr>
            <w:tcW w:type="dxa" w:w="1481"/>
          </w:tcPr>
          <w:p>
            <w:r>
              <w:rPr>
                <w:sz w:val="14"/>
              </w:rPr>
              <w:t>3</w:t>
            </w:r>
          </w:p>
        </w:tc>
        <w:tc>
          <w:tcPr>
            <w:tcW w:type="dxa" w:w="1481"/>
          </w:tcPr>
          <w:p>
            <w:r>
              <w:rPr>
                <w:sz w:val="14"/>
              </w:rPr>
              <w:t>1536</w:t>
            </w:r>
          </w:p>
        </w:tc>
        <w:tc>
          <w:tcPr>
            <w:tcW w:type="dxa" w:w="1481"/>
          </w:tcPr>
          <w:p>
            <w:r>
              <w:rPr>
                <w:sz w:val="14"/>
              </w:rPr>
              <w:t>none</w:t>
            </w:r>
          </w:p>
        </w:tc>
        <w:tc>
          <w:tcPr>
            <w:tcW w:type="dxa" w:w="1481"/>
          </w:tcPr>
          <w:p>
            <w:r>
              <w:rPr>
                <w:sz w:val="14"/>
              </w:rPr>
              <w:t>criterion=entropy, max_depth=16, min_samples_split=2</w:t>
            </w:r>
          </w:p>
        </w:tc>
        <w:tc>
          <w:tcPr>
            <w:tcW w:type="dxa" w:w="1481"/>
          </w:tcPr>
          <w:p>
            <w:r>
              <w:rPr>
                <w:sz w:val="14"/>
              </w:rPr>
              <w:t>0.3902</w:t>
            </w:r>
          </w:p>
        </w:tc>
        <w:tc>
          <w:tcPr>
            <w:tcW w:type="dxa" w:w="1481"/>
          </w:tcPr>
          <w:p>
            <w:r>
              <w:rPr>
                <w:sz w:val="14"/>
              </w:rPr>
              <w:t>0.3881</w:t>
            </w:r>
          </w:p>
        </w:tc>
        <w:tc>
          <w:tcPr>
            <w:tcW w:type="dxa" w:w="1481"/>
          </w:tcPr>
          <w:p>
            <w:r>
              <w:rPr>
                <w:sz w:val="14"/>
              </w:rPr>
              <w:t>0.3859</w:t>
            </w:r>
          </w:p>
        </w:tc>
      </w:tr>
      <w:tr>
        <w:tc>
          <w:tcPr>
            <w:tcW w:type="dxa" w:w="1481"/>
          </w:tcPr>
          <w:p>
            <w:r>
              <w:rPr>
                <w:sz w:val="14"/>
              </w:rPr>
              <w:t>4</w:t>
            </w:r>
          </w:p>
        </w:tc>
        <w:tc>
          <w:tcPr>
            <w:tcW w:type="dxa" w:w="1481"/>
          </w:tcPr>
          <w:p>
            <w:r>
              <w:rPr>
                <w:sz w:val="14"/>
              </w:rPr>
              <w:t>1536</w:t>
            </w:r>
          </w:p>
        </w:tc>
        <w:tc>
          <w:tcPr>
            <w:tcW w:type="dxa" w:w="1481"/>
          </w:tcPr>
          <w:p>
            <w:r>
              <w:rPr>
                <w:sz w:val="14"/>
              </w:rPr>
              <w:t>none</w:t>
            </w:r>
          </w:p>
        </w:tc>
        <w:tc>
          <w:tcPr>
            <w:tcW w:type="dxa" w:w="1481"/>
          </w:tcPr>
          <w:p>
            <w:r>
              <w:rPr>
                <w:sz w:val="14"/>
              </w:rPr>
              <w:t>criterion=log_loss, max_depth=16, min_samples_split=2</w:t>
            </w:r>
          </w:p>
        </w:tc>
        <w:tc>
          <w:tcPr>
            <w:tcW w:type="dxa" w:w="1481"/>
          </w:tcPr>
          <w:p>
            <w:r>
              <w:rPr>
                <w:sz w:val="14"/>
              </w:rPr>
              <w:t>0.3902</w:t>
            </w:r>
          </w:p>
        </w:tc>
        <w:tc>
          <w:tcPr>
            <w:tcW w:type="dxa" w:w="1481"/>
          </w:tcPr>
          <w:p>
            <w:r>
              <w:rPr>
                <w:sz w:val="14"/>
              </w:rPr>
              <w:t>0.3881</w:t>
            </w:r>
          </w:p>
        </w:tc>
        <w:tc>
          <w:tcPr>
            <w:tcW w:type="dxa" w:w="1481"/>
          </w:tcPr>
          <w:p>
            <w:r>
              <w:rPr>
                <w:sz w:val="14"/>
              </w:rPr>
              <w:t>0.3859</w:t>
            </w:r>
          </w:p>
        </w:tc>
      </w:tr>
      <w:tr>
        <w:tc>
          <w:tcPr>
            <w:tcW w:type="dxa" w:w="1481"/>
          </w:tcPr>
          <w:p>
            <w:r>
              <w:rPr>
                <w:sz w:val="14"/>
              </w:rPr>
              <w:t>5</w:t>
            </w:r>
          </w:p>
        </w:tc>
        <w:tc>
          <w:tcPr>
            <w:tcW w:type="dxa" w:w="1481"/>
          </w:tcPr>
          <w:p>
            <w:r>
              <w:rPr>
                <w:sz w:val="14"/>
              </w:rPr>
              <w:t>1536</w:t>
            </w:r>
          </w:p>
        </w:tc>
        <w:tc>
          <w:tcPr>
            <w:tcW w:type="dxa" w:w="1481"/>
          </w:tcPr>
          <w:p>
            <w:r>
              <w:rPr>
                <w:sz w:val="14"/>
              </w:rPr>
              <w:t>none</w:t>
            </w:r>
          </w:p>
        </w:tc>
        <w:tc>
          <w:tcPr>
            <w:tcW w:type="dxa" w:w="1481"/>
          </w:tcPr>
          <w:p>
            <w:r>
              <w:rPr>
                <w:sz w:val="14"/>
              </w:rPr>
              <w:t>criterion=entropy, max_depth=8, min_samples_split=2</w:t>
            </w:r>
          </w:p>
        </w:tc>
        <w:tc>
          <w:tcPr>
            <w:tcW w:type="dxa" w:w="1481"/>
          </w:tcPr>
          <w:p>
            <w:r>
              <w:rPr>
                <w:sz w:val="14"/>
              </w:rPr>
              <w:t>0.3902</w:t>
            </w:r>
          </w:p>
        </w:tc>
        <w:tc>
          <w:tcPr>
            <w:tcW w:type="dxa" w:w="1481"/>
          </w:tcPr>
          <w:p>
            <w:r>
              <w:rPr>
                <w:sz w:val="14"/>
              </w:rPr>
              <w:t>0.3917</w:t>
            </w:r>
          </w:p>
        </w:tc>
        <w:tc>
          <w:tcPr>
            <w:tcW w:type="dxa" w:w="1481"/>
          </w:tcPr>
          <w:p>
            <w:r>
              <w:rPr>
                <w:sz w:val="14"/>
              </w:rPr>
              <w:t>0.3851</w:t>
            </w:r>
          </w:p>
        </w:tc>
      </w:tr>
      <w:tr>
        <w:tc>
          <w:tcPr>
            <w:tcW w:type="dxa" w:w="1481"/>
          </w:tcPr>
          <w:p>
            <w:r>
              <w:rPr>
                <w:sz w:val="14"/>
              </w:rPr>
              <w:t>6</w:t>
            </w:r>
          </w:p>
        </w:tc>
        <w:tc>
          <w:tcPr>
            <w:tcW w:type="dxa" w:w="1481"/>
          </w:tcPr>
          <w:p>
            <w:r>
              <w:rPr>
                <w:sz w:val="14"/>
              </w:rPr>
              <w:t>1536</w:t>
            </w:r>
          </w:p>
        </w:tc>
        <w:tc>
          <w:tcPr>
            <w:tcW w:type="dxa" w:w="1481"/>
          </w:tcPr>
          <w:p>
            <w:r>
              <w:rPr>
                <w:sz w:val="14"/>
              </w:rPr>
              <w:t>none</w:t>
            </w:r>
          </w:p>
        </w:tc>
        <w:tc>
          <w:tcPr>
            <w:tcW w:type="dxa" w:w="1481"/>
          </w:tcPr>
          <w:p>
            <w:r>
              <w:rPr>
                <w:sz w:val="14"/>
              </w:rPr>
              <w:t>criterion=log_loss, max_depth=8, min_samples_split=2</w:t>
            </w:r>
          </w:p>
        </w:tc>
        <w:tc>
          <w:tcPr>
            <w:tcW w:type="dxa" w:w="1481"/>
          </w:tcPr>
          <w:p>
            <w:r>
              <w:rPr>
                <w:sz w:val="14"/>
              </w:rPr>
              <w:t>0.3902</w:t>
            </w:r>
          </w:p>
        </w:tc>
        <w:tc>
          <w:tcPr>
            <w:tcW w:type="dxa" w:w="1481"/>
          </w:tcPr>
          <w:p>
            <w:r>
              <w:rPr>
                <w:sz w:val="14"/>
              </w:rPr>
              <w:t>0.3917</w:t>
            </w:r>
          </w:p>
        </w:tc>
        <w:tc>
          <w:tcPr>
            <w:tcW w:type="dxa" w:w="1481"/>
          </w:tcPr>
          <w:p>
            <w:r>
              <w:rPr>
                <w:sz w:val="14"/>
              </w:rPr>
              <w:t>0.3851</w:t>
            </w:r>
          </w:p>
        </w:tc>
      </w:tr>
      <w:tr>
        <w:tc>
          <w:tcPr>
            <w:tcW w:type="dxa" w:w="1481"/>
          </w:tcPr>
          <w:p>
            <w:r>
              <w:rPr>
                <w:sz w:val="14"/>
              </w:rPr>
              <w:t>7</w:t>
            </w:r>
          </w:p>
        </w:tc>
        <w:tc>
          <w:tcPr>
            <w:tcW w:type="dxa" w:w="1481"/>
          </w:tcPr>
          <w:p>
            <w:r>
              <w:rPr>
                <w:sz w:val="14"/>
              </w:rPr>
              <w:t>1536</w:t>
            </w:r>
          </w:p>
        </w:tc>
        <w:tc>
          <w:tcPr>
            <w:tcW w:type="dxa" w:w="1481"/>
          </w:tcPr>
          <w:p>
            <w:r>
              <w:rPr>
                <w:sz w:val="14"/>
              </w:rPr>
              <w:t>none</w:t>
            </w:r>
          </w:p>
        </w:tc>
        <w:tc>
          <w:tcPr>
            <w:tcW w:type="dxa" w:w="1481"/>
          </w:tcPr>
          <w:p>
            <w:r>
              <w:rPr>
                <w:sz w:val="14"/>
              </w:rPr>
              <w:t>criterion=entropy, max_depth=None, min_samples_split=10</w:t>
            </w:r>
          </w:p>
        </w:tc>
        <w:tc>
          <w:tcPr>
            <w:tcW w:type="dxa" w:w="1481"/>
          </w:tcPr>
          <w:p>
            <w:r>
              <w:rPr>
                <w:sz w:val="14"/>
              </w:rPr>
              <w:t>0.3829</w:t>
            </w:r>
          </w:p>
        </w:tc>
        <w:tc>
          <w:tcPr>
            <w:tcW w:type="dxa" w:w="1481"/>
          </w:tcPr>
          <w:p>
            <w:r>
              <w:rPr>
                <w:sz w:val="14"/>
              </w:rPr>
              <w:t>0.3806</w:t>
            </w:r>
          </w:p>
        </w:tc>
        <w:tc>
          <w:tcPr>
            <w:tcW w:type="dxa" w:w="1481"/>
          </w:tcPr>
          <w:p>
            <w:r>
              <w:rPr>
                <w:sz w:val="14"/>
              </w:rPr>
              <w:t>0.3804</w:t>
            </w:r>
          </w:p>
        </w:tc>
      </w:tr>
      <w:tr>
        <w:tc>
          <w:tcPr>
            <w:tcW w:type="dxa" w:w="1481"/>
          </w:tcPr>
          <w:p>
            <w:r>
              <w:rPr>
                <w:sz w:val="14"/>
              </w:rPr>
              <w:t>8</w:t>
            </w:r>
          </w:p>
        </w:tc>
        <w:tc>
          <w:tcPr>
            <w:tcW w:type="dxa" w:w="1481"/>
          </w:tcPr>
          <w:p>
            <w:r>
              <w:rPr>
                <w:sz w:val="14"/>
              </w:rPr>
              <w:t>1536</w:t>
            </w:r>
          </w:p>
        </w:tc>
        <w:tc>
          <w:tcPr>
            <w:tcW w:type="dxa" w:w="1481"/>
          </w:tcPr>
          <w:p>
            <w:r>
              <w:rPr>
                <w:sz w:val="14"/>
              </w:rPr>
              <w:t>none</w:t>
            </w:r>
          </w:p>
        </w:tc>
        <w:tc>
          <w:tcPr>
            <w:tcW w:type="dxa" w:w="1481"/>
          </w:tcPr>
          <w:p>
            <w:r>
              <w:rPr>
                <w:sz w:val="14"/>
              </w:rPr>
              <w:t>criterion=entropy, max_depth=16, min_samples_split=10</w:t>
            </w:r>
          </w:p>
        </w:tc>
        <w:tc>
          <w:tcPr>
            <w:tcW w:type="dxa" w:w="1481"/>
          </w:tcPr>
          <w:p>
            <w:r>
              <w:rPr>
                <w:sz w:val="14"/>
              </w:rPr>
              <w:t>0.3829</w:t>
            </w:r>
          </w:p>
        </w:tc>
        <w:tc>
          <w:tcPr>
            <w:tcW w:type="dxa" w:w="1481"/>
          </w:tcPr>
          <w:p>
            <w:r>
              <w:rPr>
                <w:sz w:val="14"/>
              </w:rPr>
              <w:t>0.3806</w:t>
            </w:r>
          </w:p>
        </w:tc>
        <w:tc>
          <w:tcPr>
            <w:tcW w:type="dxa" w:w="1481"/>
          </w:tcPr>
          <w:p>
            <w:r>
              <w:rPr>
                <w:sz w:val="14"/>
              </w:rPr>
              <w:t>0.3804</w:t>
            </w:r>
          </w:p>
        </w:tc>
      </w:tr>
      <w:tr>
        <w:tc>
          <w:tcPr>
            <w:tcW w:type="dxa" w:w="1481"/>
          </w:tcPr>
          <w:p>
            <w:r>
              <w:rPr>
                <w:sz w:val="14"/>
              </w:rPr>
              <w:t>9</w:t>
            </w:r>
          </w:p>
        </w:tc>
        <w:tc>
          <w:tcPr>
            <w:tcW w:type="dxa" w:w="1481"/>
          </w:tcPr>
          <w:p>
            <w:r>
              <w:rPr>
                <w:sz w:val="14"/>
              </w:rPr>
              <w:t>1536</w:t>
            </w:r>
          </w:p>
        </w:tc>
        <w:tc>
          <w:tcPr>
            <w:tcW w:type="dxa" w:w="1481"/>
          </w:tcPr>
          <w:p>
            <w:r>
              <w:rPr>
                <w:sz w:val="14"/>
              </w:rPr>
              <w:t>none</w:t>
            </w:r>
          </w:p>
        </w:tc>
        <w:tc>
          <w:tcPr>
            <w:tcW w:type="dxa" w:w="1481"/>
          </w:tcPr>
          <w:p>
            <w:r>
              <w:rPr>
                <w:sz w:val="14"/>
              </w:rPr>
              <w:t>criterion=log_loss, max_depth=None, min_samples_split=10</w:t>
            </w:r>
          </w:p>
        </w:tc>
        <w:tc>
          <w:tcPr>
            <w:tcW w:type="dxa" w:w="1481"/>
          </w:tcPr>
          <w:p>
            <w:r>
              <w:rPr>
                <w:sz w:val="14"/>
              </w:rPr>
              <w:t>0.3829</w:t>
            </w:r>
          </w:p>
        </w:tc>
        <w:tc>
          <w:tcPr>
            <w:tcW w:type="dxa" w:w="1481"/>
          </w:tcPr>
          <w:p>
            <w:r>
              <w:rPr>
                <w:sz w:val="14"/>
              </w:rPr>
              <w:t>0.3806</w:t>
            </w:r>
          </w:p>
        </w:tc>
        <w:tc>
          <w:tcPr>
            <w:tcW w:type="dxa" w:w="1481"/>
          </w:tcPr>
          <w:p>
            <w:r>
              <w:rPr>
                <w:sz w:val="14"/>
              </w:rPr>
              <w:t>0.3804</w:t>
            </w:r>
          </w:p>
        </w:tc>
      </w:tr>
      <w:tr>
        <w:tc>
          <w:tcPr>
            <w:tcW w:type="dxa" w:w="1481"/>
          </w:tcPr>
          <w:p>
            <w:r>
              <w:rPr>
                <w:sz w:val="14"/>
              </w:rPr>
              <w:t>10</w:t>
            </w:r>
          </w:p>
        </w:tc>
        <w:tc>
          <w:tcPr>
            <w:tcW w:type="dxa" w:w="1481"/>
          </w:tcPr>
          <w:p>
            <w:r>
              <w:rPr>
                <w:sz w:val="14"/>
              </w:rPr>
              <w:t>1536</w:t>
            </w:r>
          </w:p>
        </w:tc>
        <w:tc>
          <w:tcPr>
            <w:tcW w:type="dxa" w:w="1481"/>
          </w:tcPr>
          <w:p>
            <w:r>
              <w:rPr>
                <w:sz w:val="14"/>
              </w:rPr>
              <w:t>none</w:t>
            </w:r>
          </w:p>
        </w:tc>
        <w:tc>
          <w:tcPr>
            <w:tcW w:type="dxa" w:w="1481"/>
          </w:tcPr>
          <w:p>
            <w:r>
              <w:rPr>
                <w:sz w:val="14"/>
              </w:rPr>
              <w:t>criterion=log_loss, max_depth=16, min_samples_split=10</w:t>
            </w:r>
          </w:p>
        </w:tc>
        <w:tc>
          <w:tcPr>
            <w:tcW w:type="dxa" w:w="1481"/>
          </w:tcPr>
          <w:p>
            <w:r>
              <w:rPr>
                <w:sz w:val="14"/>
              </w:rPr>
              <w:t>0.3829</w:t>
            </w:r>
          </w:p>
        </w:tc>
        <w:tc>
          <w:tcPr>
            <w:tcW w:type="dxa" w:w="1481"/>
          </w:tcPr>
          <w:p>
            <w:r>
              <w:rPr>
                <w:sz w:val="14"/>
              </w:rPr>
              <w:t>0.3806</w:t>
            </w:r>
          </w:p>
        </w:tc>
        <w:tc>
          <w:tcPr>
            <w:tcW w:type="dxa" w:w="1481"/>
          </w:tcPr>
          <w:p>
            <w:r>
              <w:rPr>
                <w:sz w:val="14"/>
              </w:rPr>
              <w:t>0.3804</w:t>
            </w:r>
          </w:p>
        </w:tc>
      </w:tr>
      <w:tr>
        <w:tc>
          <w:tcPr>
            <w:tcW w:type="dxa" w:w="1481"/>
          </w:tcPr>
          <w:p>
            <w:r>
              <w:rPr>
                <w:sz w:val="14"/>
              </w:rPr>
              <w:t>11</w:t>
            </w:r>
          </w:p>
        </w:tc>
        <w:tc>
          <w:tcPr>
            <w:tcW w:type="dxa" w:w="1481"/>
          </w:tcPr>
          <w:p>
            <w:r>
              <w:rPr>
                <w:sz w:val="14"/>
              </w:rPr>
              <w:t>2304</w:t>
            </w:r>
          </w:p>
        </w:tc>
        <w:tc>
          <w:tcPr>
            <w:tcW w:type="dxa" w:w="1481"/>
          </w:tcPr>
          <w:p>
            <w:r>
              <w:rPr>
                <w:sz w:val="14"/>
              </w:rPr>
              <w:t>none</w:t>
            </w:r>
          </w:p>
        </w:tc>
        <w:tc>
          <w:tcPr>
            <w:tcW w:type="dxa" w:w="1481"/>
          </w:tcPr>
          <w:p>
            <w:r>
              <w:rPr>
                <w:sz w:val="14"/>
              </w:rPr>
              <w:t>criterion=entropy, max_depth=8, min_samples_split=10</w:t>
            </w:r>
          </w:p>
        </w:tc>
        <w:tc>
          <w:tcPr>
            <w:tcW w:type="dxa" w:w="1481"/>
          </w:tcPr>
          <w:p>
            <w:r>
              <w:rPr>
                <w:sz w:val="14"/>
              </w:rPr>
              <w:t>0.3829</w:t>
            </w:r>
          </w:p>
        </w:tc>
        <w:tc>
          <w:tcPr>
            <w:tcW w:type="dxa" w:w="1481"/>
          </w:tcPr>
          <w:p>
            <w:r>
              <w:rPr>
                <w:sz w:val="14"/>
              </w:rPr>
              <w:t>0.3849</w:t>
            </w:r>
          </w:p>
        </w:tc>
        <w:tc>
          <w:tcPr>
            <w:tcW w:type="dxa" w:w="1481"/>
          </w:tcPr>
          <w:p>
            <w:r>
              <w:rPr>
                <w:sz w:val="14"/>
              </w:rPr>
              <w:t>0.378</w:t>
            </w:r>
          </w:p>
        </w:tc>
      </w:tr>
      <w:tr>
        <w:tc>
          <w:tcPr>
            <w:tcW w:type="dxa" w:w="1481"/>
          </w:tcPr>
          <w:p>
            <w:r>
              <w:rPr>
                <w:sz w:val="14"/>
              </w:rPr>
              <w:t>12</w:t>
            </w:r>
          </w:p>
        </w:tc>
        <w:tc>
          <w:tcPr>
            <w:tcW w:type="dxa" w:w="1481"/>
          </w:tcPr>
          <w:p>
            <w:r>
              <w:rPr>
                <w:sz w:val="14"/>
              </w:rPr>
              <w:t>2304</w:t>
            </w:r>
          </w:p>
        </w:tc>
        <w:tc>
          <w:tcPr>
            <w:tcW w:type="dxa" w:w="1481"/>
          </w:tcPr>
          <w:p>
            <w:r>
              <w:rPr>
                <w:sz w:val="14"/>
              </w:rPr>
              <w:t>none</w:t>
            </w:r>
          </w:p>
        </w:tc>
        <w:tc>
          <w:tcPr>
            <w:tcW w:type="dxa" w:w="1481"/>
          </w:tcPr>
          <w:p>
            <w:r>
              <w:rPr>
                <w:sz w:val="14"/>
              </w:rPr>
              <w:t>criterion=log_loss, max_depth=8, min_samples_split=10</w:t>
            </w:r>
          </w:p>
        </w:tc>
        <w:tc>
          <w:tcPr>
            <w:tcW w:type="dxa" w:w="1481"/>
          </w:tcPr>
          <w:p>
            <w:r>
              <w:rPr>
                <w:sz w:val="14"/>
              </w:rPr>
              <w:t>0.3829</w:t>
            </w:r>
          </w:p>
        </w:tc>
        <w:tc>
          <w:tcPr>
            <w:tcW w:type="dxa" w:w="1481"/>
          </w:tcPr>
          <w:p>
            <w:r>
              <w:rPr>
                <w:sz w:val="14"/>
              </w:rPr>
              <w:t>0.3849</w:t>
            </w:r>
          </w:p>
        </w:tc>
        <w:tc>
          <w:tcPr>
            <w:tcW w:type="dxa" w:w="1481"/>
          </w:tcPr>
          <w:p>
            <w:r>
              <w:rPr>
                <w:sz w:val="14"/>
              </w:rPr>
              <w:t>0.378</w:t>
            </w:r>
          </w:p>
        </w:tc>
      </w:tr>
    </w:tbl>
    <w:p/>
    <w:p>
      <w:pPr>
        <w:pStyle w:val="Heading2"/>
      </w:pPr>
      <w:r>
        <w:t>CREMA-D - Gradient Boosting validasyon</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4"/>
              </w:rPr>
              <w:t>Sira</w:t>
            </w:r>
          </w:p>
        </w:tc>
        <w:tc>
          <w:tcPr>
            <w:tcW w:type="dxa" w:w="1481"/>
          </w:tcPr>
          <w:p>
            <w:r>
              <w:rPr>
                <w:b/>
                <w:sz w:val="14"/>
              </w:rPr>
              <w:t>F</w:t>
            </w:r>
          </w:p>
        </w:tc>
        <w:tc>
          <w:tcPr>
            <w:tcW w:type="dxa" w:w="1481"/>
          </w:tcPr>
          <w:p>
            <w:r>
              <w:rPr>
                <w:b/>
                <w:sz w:val="14"/>
              </w:rPr>
              <w:t>PCA</w:t>
            </w:r>
          </w:p>
        </w:tc>
        <w:tc>
          <w:tcPr>
            <w:tcW w:type="dxa" w:w="1481"/>
          </w:tcPr>
          <w:p>
            <w:r>
              <w:rPr>
                <w:b/>
                <w:sz w:val="14"/>
              </w:rPr>
              <w:t>Hiperparametreler</w:t>
            </w:r>
          </w:p>
        </w:tc>
        <w:tc>
          <w:tcPr>
            <w:tcW w:type="dxa" w:w="1481"/>
          </w:tcPr>
          <w:p>
            <w:r>
              <w:rPr>
                <w:b/>
                <w:sz w:val="14"/>
              </w:rPr>
              <w:t>Val dogr.</w:t>
            </w:r>
          </w:p>
        </w:tc>
        <w:tc>
          <w:tcPr>
            <w:tcW w:type="dxa" w:w="1481"/>
          </w:tcPr>
          <w:p>
            <w:r>
              <w:rPr>
                <w:b/>
                <w:sz w:val="14"/>
              </w:rPr>
              <w:t>Val dengeli dogr.</w:t>
            </w:r>
          </w:p>
        </w:tc>
        <w:tc>
          <w:tcPr>
            <w:tcW w:type="dxa" w:w="1481"/>
          </w:tcPr>
          <w:p>
            <w:r>
              <w:rPr>
                <w:b/>
                <w:sz w:val="14"/>
              </w:rPr>
              <w:t>Val makro-F1</w:t>
            </w:r>
          </w:p>
        </w:tc>
      </w:tr>
      <w:tr>
        <w:tc>
          <w:tcPr>
            <w:tcW w:type="dxa" w:w="1481"/>
          </w:tcPr>
          <w:p>
            <w:r>
              <w:rPr>
                <w:sz w:val="14"/>
              </w:rPr>
              <w:t>1</w:t>
            </w:r>
          </w:p>
        </w:tc>
        <w:tc>
          <w:tcPr>
            <w:tcW w:type="dxa" w:w="1481"/>
          </w:tcPr>
          <w:p>
            <w:r>
              <w:rPr>
                <w:sz w:val="14"/>
              </w:rPr>
              <w:t>1536</w:t>
            </w:r>
          </w:p>
        </w:tc>
        <w:tc>
          <w:tcPr>
            <w:tcW w:type="dxa" w:w="1481"/>
          </w:tcPr>
          <w:p>
            <w:r>
              <w:rPr>
                <w:sz w:val="14"/>
              </w:rPr>
              <w:t>none</w:t>
            </w:r>
          </w:p>
        </w:tc>
        <w:tc>
          <w:tcPr>
            <w:tcW w:type="dxa" w:w="1481"/>
          </w:tcPr>
          <w:p>
            <w:r>
              <w:rPr>
                <w:sz w:val="14"/>
              </w:rPr>
              <w:t>learning_rate=0.1, max_depth=3</w:t>
            </w:r>
          </w:p>
        </w:tc>
        <w:tc>
          <w:tcPr>
            <w:tcW w:type="dxa" w:w="1481"/>
          </w:tcPr>
          <w:p>
            <w:r>
              <w:rPr>
                <w:sz w:val="14"/>
              </w:rPr>
              <w:t>0.5244</w:t>
            </w:r>
          </w:p>
        </w:tc>
        <w:tc>
          <w:tcPr>
            <w:tcW w:type="dxa" w:w="1481"/>
          </w:tcPr>
          <w:p>
            <w:r>
              <w:rPr>
                <w:sz w:val="14"/>
              </w:rPr>
              <w:t>0.5226</w:t>
            </w:r>
          </w:p>
        </w:tc>
        <w:tc>
          <w:tcPr>
            <w:tcW w:type="dxa" w:w="1481"/>
          </w:tcPr>
          <w:p>
            <w:r>
              <w:rPr>
                <w:sz w:val="14"/>
              </w:rPr>
              <w:t>0.5238</w:t>
            </w:r>
          </w:p>
        </w:tc>
      </w:tr>
      <w:tr>
        <w:tc>
          <w:tcPr>
            <w:tcW w:type="dxa" w:w="1481"/>
          </w:tcPr>
          <w:p>
            <w:r>
              <w:rPr>
                <w:sz w:val="14"/>
              </w:rPr>
              <w:t>2</w:t>
            </w:r>
          </w:p>
        </w:tc>
        <w:tc>
          <w:tcPr>
            <w:tcW w:type="dxa" w:w="1481"/>
          </w:tcPr>
          <w:p>
            <w:r>
              <w:rPr>
                <w:sz w:val="14"/>
              </w:rPr>
              <w:t>1536</w:t>
            </w:r>
          </w:p>
        </w:tc>
        <w:tc>
          <w:tcPr>
            <w:tcW w:type="dxa" w:w="1481"/>
          </w:tcPr>
          <w:p>
            <w:r>
              <w:rPr>
                <w:sz w:val="14"/>
              </w:rPr>
              <w:t>none</w:t>
            </w:r>
          </w:p>
        </w:tc>
        <w:tc>
          <w:tcPr>
            <w:tcW w:type="dxa" w:w="1481"/>
          </w:tcPr>
          <w:p>
            <w:r>
              <w:rPr>
                <w:sz w:val="14"/>
              </w:rPr>
              <w:t>learning_rate=0.05, max_depth=3</w:t>
            </w:r>
          </w:p>
        </w:tc>
        <w:tc>
          <w:tcPr>
            <w:tcW w:type="dxa" w:w="1481"/>
          </w:tcPr>
          <w:p>
            <w:r>
              <w:rPr>
                <w:sz w:val="14"/>
              </w:rPr>
              <w:t>0.522</w:t>
            </w:r>
          </w:p>
        </w:tc>
        <w:tc>
          <w:tcPr>
            <w:tcW w:type="dxa" w:w="1481"/>
          </w:tcPr>
          <w:p>
            <w:r>
              <w:rPr>
                <w:sz w:val="14"/>
              </w:rPr>
              <w:t>0.5206</w:t>
            </w:r>
          </w:p>
        </w:tc>
        <w:tc>
          <w:tcPr>
            <w:tcW w:type="dxa" w:w="1481"/>
          </w:tcPr>
          <w:p>
            <w:r>
              <w:rPr>
                <w:sz w:val="14"/>
              </w:rPr>
              <w:t>0.5151</w:t>
            </w:r>
          </w:p>
        </w:tc>
      </w:tr>
      <w:tr>
        <w:tc>
          <w:tcPr>
            <w:tcW w:type="dxa" w:w="1481"/>
          </w:tcPr>
          <w:p>
            <w:r>
              <w:rPr>
                <w:sz w:val="14"/>
              </w:rPr>
              <w:t>3</w:t>
            </w:r>
          </w:p>
        </w:tc>
        <w:tc>
          <w:tcPr>
            <w:tcW w:type="dxa" w:w="1481"/>
          </w:tcPr>
          <w:p>
            <w:r>
              <w:rPr>
                <w:sz w:val="14"/>
              </w:rPr>
              <w:t>768</w:t>
            </w:r>
          </w:p>
        </w:tc>
        <w:tc>
          <w:tcPr>
            <w:tcW w:type="dxa" w:w="1481"/>
          </w:tcPr>
          <w:p>
            <w:r>
              <w:rPr>
                <w:sz w:val="14"/>
              </w:rPr>
              <w:t>none</w:t>
            </w:r>
          </w:p>
        </w:tc>
        <w:tc>
          <w:tcPr>
            <w:tcW w:type="dxa" w:w="1481"/>
          </w:tcPr>
          <w:p>
            <w:r>
              <w:rPr>
                <w:sz w:val="14"/>
              </w:rPr>
              <w:t>learning_rate=0.1, max_depth=3</w:t>
            </w:r>
          </w:p>
        </w:tc>
        <w:tc>
          <w:tcPr>
            <w:tcW w:type="dxa" w:w="1481"/>
          </w:tcPr>
          <w:p>
            <w:r>
              <w:rPr>
                <w:sz w:val="14"/>
              </w:rPr>
              <w:t>0.5073</w:t>
            </w:r>
          </w:p>
        </w:tc>
        <w:tc>
          <w:tcPr>
            <w:tcW w:type="dxa" w:w="1481"/>
          </w:tcPr>
          <w:p>
            <w:r>
              <w:rPr>
                <w:sz w:val="14"/>
              </w:rPr>
              <w:t>0.5052</w:t>
            </w:r>
          </w:p>
        </w:tc>
        <w:tc>
          <w:tcPr>
            <w:tcW w:type="dxa" w:w="1481"/>
          </w:tcPr>
          <w:p>
            <w:r>
              <w:rPr>
                <w:sz w:val="14"/>
              </w:rPr>
              <w:t>0.5043</w:t>
            </w:r>
          </w:p>
        </w:tc>
      </w:tr>
      <w:tr>
        <w:tc>
          <w:tcPr>
            <w:tcW w:type="dxa" w:w="1481"/>
          </w:tcPr>
          <w:p>
            <w:r>
              <w:rPr>
                <w:sz w:val="14"/>
              </w:rPr>
              <w:t>4</w:t>
            </w:r>
          </w:p>
        </w:tc>
        <w:tc>
          <w:tcPr>
            <w:tcW w:type="dxa" w:w="1481"/>
          </w:tcPr>
          <w:p>
            <w:r>
              <w:rPr>
                <w:sz w:val="14"/>
              </w:rPr>
              <w:t>2304</w:t>
            </w:r>
          </w:p>
        </w:tc>
        <w:tc>
          <w:tcPr>
            <w:tcW w:type="dxa" w:w="1481"/>
          </w:tcPr>
          <w:p>
            <w:r>
              <w:rPr>
                <w:sz w:val="14"/>
              </w:rPr>
              <w:t>none</w:t>
            </w:r>
          </w:p>
        </w:tc>
        <w:tc>
          <w:tcPr>
            <w:tcW w:type="dxa" w:w="1481"/>
          </w:tcPr>
          <w:p>
            <w:r>
              <w:rPr>
                <w:sz w:val="14"/>
              </w:rPr>
              <w:t>learning_rate=0.1, max_depth=3</w:t>
            </w:r>
          </w:p>
        </w:tc>
        <w:tc>
          <w:tcPr>
            <w:tcW w:type="dxa" w:w="1481"/>
          </w:tcPr>
          <w:p>
            <w:r>
              <w:rPr>
                <w:sz w:val="14"/>
              </w:rPr>
              <w:t>0.5098</w:t>
            </w:r>
          </w:p>
        </w:tc>
        <w:tc>
          <w:tcPr>
            <w:tcW w:type="dxa" w:w="1481"/>
          </w:tcPr>
          <w:p>
            <w:r>
              <w:rPr>
                <w:sz w:val="14"/>
              </w:rPr>
              <w:t>0.5056</w:t>
            </w:r>
          </w:p>
        </w:tc>
        <w:tc>
          <w:tcPr>
            <w:tcW w:type="dxa" w:w="1481"/>
          </w:tcPr>
          <w:p>
            <w:r>
              <w:rPr>
                <w:sz w:val="14"/>
              </w:rPr>
              <w:t>0.5016</w:t>
            </w:r>
          </w:p>
        </w:tc>
      </w:tr>
      <w:tr>
        <w:tc>
          <w:tcPr>
            <w:tcW w:type="dxa" w:w="1481"/>
          </w:tcPr>
          <w:p>
            <w:r>
              <w:rPr>
                <w:sz w:val="14"/>
              </w:rPr>
              <w:t>5</w:t>
            </w:r>
          </w:p>
        </w:tc>
        <w:tc>
          <w:tcPr>
            <w:tcW w:type="dxa" w:w="1481"/>
          </w:tcPr>
          <w:p>
            <w:r>
              <w:rPr>
                <w:sz w:val="14"/>
              </w:rPr>
              <w:t>768</w:t>
            </w:r>
          </w:p>
        </w:tc>
        <w:tc>
          <w:tcPr>
            <w:tcW w:type="dxa" w:w="1481"/>
          </w:tcPr>
          <w:p>
            <w:r>
              <w:rPr>
                <w:sz w:val="14"/>
              </w:rPr>
              <w:t>none</w:t>
            </w:r>
          </w:p>
        </w:tc>
        <w:tc>
          <w:tcPr>
            <w:tcW w:type="dxa" w:w="1481"/>
          </w:tcPr>
          <w:p>
            <w:r>
              <w:rPr>
                <w:sz w:val="14"/>
              </w:rPr>
              <w:t>learning_rate=0.05, max_depth=3</w:t>
            </w:r>
          </w:p>
        </w:tc>
        <w:tc>
          <w:tcPr>
            <w:tcW w:type="dxa" w:w="1481"/>
          </w:tcPr>
          <w:p>
            <w:r>
              <w:rPr>
                <w:sz w:val="14"/>
              </w:rPr>
              <w:t>0.5024</w:t>
            </w:r>
          </w:p>
        </w:tc>
        <w:tc>
          <w:tcPr>
            <w:tcW w:type="dxa" w:w="1481"/>
          </w:tcPr>
          <w:p>
            <w:r>
              <w:rPr>
                <w:sz w:val="14"/>
              </w:rPr>
              <w:t>0.5016</w:t>
            </w:r>
          </w:p>
        </w:tc>
        <w:tc>
          <w:tcPr>
            <w:tcW w:type="dxa" w:w="1481"/>
          </w:tcPr>
          <w:p>
            <w:r>
              <w:rPr>
                <w:sz w:val="14"/>
              </w:rPr>
              <w:t>0.4966</w:t>
            </w:r>
          </w:p>
        </w:tc>
      </w:tr>
      <w:tr>
        <w:tc>
          <w:tcPr>
            <w:tcW w:type="dxa" w:w="1481"/>
          </w:tcPr>
          <w:p>
            <w:r>
              <w:rPr>
                <w:sz w:val="14"/>
              </w:rPr>
              <w:t>6</w:t>
            </w:r>
          </w:p>
        </w:tc>
        <w:tc>
          <w:tcPr>
            <w:tcW w:type="dxa" w:w="1481"/>
          </w:tcPr>
          <w:p>
            <w:r>
              <w:rPr>
                <w:sz w:val="14"/>
              </w:rPr>
              <w:t>2304</w:t>
            </w:r>
          </w:p>
        </w:tc>
        <w:tc>
          <w:tcPr>
            <w:tcW w:type="dxa" w:w="1481"/>
          </w:tcPr>
          <w:p>
            <w:r>
              <w:rPr>
                <w:sz w:val="14"/>
              </w:rPr>
              <w:t>none</w:t>
            </w:r>
          </w:p>
        </w:tc>
        <w:tc>
          <w:tcPr>
            <w:tcW w:type="dxa" w:w="1481"/>
          </w:tcPr>
          <w:p>
            <w:r>
              <w:rPr>
                <w:sz w:val="14"/>
              </w:rPr>
              <w:t>learning_rate=0.05, max_depth=3</w:t>
            </w:r>
          </w:p>
        </w:tc>
        <w:tc>
          <w:tcPr>
            <w:tcW w:type="dxa" w:w="1481"/>
          </w:tcPr>
          <w:p>
            <w:r>
              <w:rPr>
                <w:sz w:val="14"/>
              </w:rPr>
              <w:t>0.5024</w:t>
            </w:r>
          </w:p>
        </w:tc>
        <w:tc>
          <w:tcPr>
            <w:tcW w:type="dxa" w:w="1481"/>
          </w:tcPr>
          <w:p>
            <w:r>
              <w:rPr>
                <w:sz w:val="14"/>
              </w:rPr>
              <w:t>0.5008</w:t>
            </w:r>
          </w:p>
        </w:tc>
        <w:tc>
          <w:tcPr>
            <w:tcW w:type="dxa" w:w="1481"/>
          </w:tcPr>
          <w:p>
            <w:r>
              <w:rPr>
                <w:sz w:val="14"/>
              </w:rPr>
              <w:t>0.4949</w:t>
            </w:r>
          </w:p>
        </w:tc>
      </w:tr>
      <w:tr>
        <w:tc>
          <w:tcPr>
            <w:tcW w:type="dxa" w:w="1481"/>
          </w:tcPr>
          <w:p>
            <w:r>
              <w:rPr>
                <w:sz w:val="14"/>
              </w:rPr>
              <w:t>7</w:t>
            </w:r>
          </w:p>
        </w:tc>
        <w:tc>
          <w:tcPr>
            <w:tcW w:type="dxa" w:w="1481"/>
          </w:tcPr>
          <w:p>
            <w:r>
              <w:rPr>
                <w:sz w:val="14"/>
              </w:rPr>
              <w:t>2304</w:t>
            </w:r>
          </w:p>
        </w:tc>
        <w:tc>
          <w:tcPr>
            <w:tcW w:type="dxa" w:w="1481"/>
          </w:tcPr>
          <w:p>
            <w:r>
              <w:rPr>
                <w:sz w:val="14"/>
              </w:rPr>
              <w:t>none</w:t>
            </w:r>
          </w:p>
        </w:tc>
        <w:tc>
          <w:tcPr>
            <w:tcW w:type="dxa" w:w="1481"/>
          </w:tcPr>
          <w:p>
            <w:r>
              <w:rPr>
                <w:sz w:val="14"/>
              </w:rPr>
              <w:t>learning_rate=0.1, max_depth=1</w:t>
            </w:r>
          </w:p>
        </w:tc>
        <w:tc>
          <w:tcPr>
            <w:tcW w:type="dxa" w:w="1481"/>
          </w:tcPr>
          <w:p>
            <w:r>
              <w:rPr>
                <w:sz w:val="14"/>
              </w:rPr>
              <w:t>0.4976</w:t>
            </w:r>
          </w:p>
        </w:tc>
        <w:tc>
          <w:tcPr>
            <w:tcW w:type="dxa" w:w="1481"/>
          </w:tcPr>
          <w:p>
            <w:r>
              <w:rPr>
                <w:sz w:val="14"/>
              </w:rPr>
              <w:t>0.496</w:t>
            </w:r>
          </w:p>
        </w:tc>
        <w:tc>
          <w:tcPr>
            <w:tcW w:type="dxa" w:w="1481"/>
          </w:tcPr>
          <w:p>
            <w:r>
              <w:rPr>
                <w:sz w:val="14"/>
              </w:rPr>
              <w:t>0.4858</w:t>
            </w:r>
          </w:p>
        </w:tc>
      </w:tr>
      <w:tr>
        <w:tc>
          <w:tcPr>
            <w:tcW w:type="dxa" w:w="1481"/>
          </w:tcPr>
          <w:p>
            <w:r>
              <w:rPr>
                <w:sz w:val="14"/>
              </w:rPr>
              <w:t>8</w:t>
            </w:r>
          </w:p>
        </w:tc>
        <w:tc>
          <w:tcPr>
            <w:tcW w:type="dxa" w:w="1481"/>
          </w:tcPr>
          <w:p>
            <w:r>
              <w:rPr>
                <w:sz w:val="14"/>
              </w:rPr>
              <w:t>1536</w:t>
            </w:r>
          </w:p>
        </w:tc>
        <w:tc>
          <w:tcPr>
            <w:tcW w:type="dxa" w:w="1481"/>
          </w:tcPr>
          <w:p>
            <w:r>
              <w:rPr>
                <w:sz w:val="14"/>
              </w:rPr>
              <w:t>none</w:t>
            </w:r>
          </w:p>
        </w:tc>
        <w:tc>
          <w:tcPr>
            <w:tcW w:type="dxa" w:w="1481"/>
          </w:tcPr>
          <w:p>
            <w:r>
              <w:rPr>
                <w:sz w:val="14"/>
              </w:rPr>
              <w:t>learning_rate=0.1, max_depth=1</w:t>
            </w:r>
          </w:p>
        </w:tc>
        <w:tc>
          <w:tcPr>
            <w:tcW w:type="dxa" w:w="1481"/>
          </w:tcPr>
          <w:p>
            <w:r>
              <w:rPr>
                <w:sz w:val="14"/>
              </w:rPr>
              <w:t>0.4927</w:t>
            </w:r>
          </w:p>
        </w:tc>
        <w:tc>
          <w:tcPr>
            <w:tcW w:type="dxa" w:w="1481"/>
          </w:tcPr>
          <w:p>
            <w:r>
              <w:rPr>
                <w:sz w:val="14"/>
              </w:rPr>
              <w:t>0.4913</w:t>
            </w:r>
          </w:p>
        </w:tc>
        <w:tc>
          <w:tcPr>
            <w:tcW w:type="dxa" w:w="1481"/>
          </w:tcPr>
          <w:p>
            <w:r>
              <w:rPr>
                <w:sz w:val="14"/>
              </w:rPr>
              <w:t>0.4808</w:t>
            </w:r>
          </w:p>
        </w:tc>
      </w:tr>
      <w:tr>
        <w:tc>
          <w:tcPr>
            <w:tcW w:type="dxa" w:w="1481"/>
          </w:tcPr>
          <w:p>
            <w:r>
              <w:rPr>
                <w:sz w:val="14"/>
              </w:rPr>
              <w:t>9</w:t>
            </w:r>
          </w:p>
        </w:tc>
        <w:tc>
          <w:tcPr>
            <w:tcW w:type="dxa" w:w="1481"/>
          </w:tcPr>
          <w:p>
            <w:r>
              <w:rPr>
                <w:sz w:val="14"/>
              </w:rPr>
              <w:t>768</w:t>
            </w:r>
          </w:p>
        </w:tc>
        <w:tc>
          <w:tcPr>
            <w:tcW w:type="dxa" w:w="1481"/>
          </w:tcPr>
          <w:p>
            <w:r>
              <w:rPr>
                <w:sz w:val="14"/>
              </w:rPr>
              <w:t>none</w:t>
            </w:r>
          </w:p>
        </w:tc>
        <w:tc>
          <w:tcPr>
            <w:tcW w:type="dxa" w:w="1481"/>
          </w:tcPr>
          <w:p>
            <w:r>
              <w:rPr>
                <w:sz w:val="14"/>
              </w:rPr>
              <w:t>learning_rate=0.1, max_depth=1</w:t>
            </w:r>
          </w:p>
        </w:tc>
        <w:tc>
          <w:tcPr>
            <w:tcW w:type="dxa" w:w="1481"/>
          </w:tcPr>
          <w:p>
            <w:r>
              <w:rPr>
                <w:sz w:val="14"/>
              </w:rPr>
              <w:t>0.4854</w:t>
            </w:r>
          </w:p>
        </w:tc>
        <w:tc>
          <w:tcPr>
            <w:tcW w:type="dxa" w:w="1481"/>
          </w:tcPr>
          <w:p>
            <w:r>
              <w:rPr>
                <w:sz w:val="14"/>
              </w:rPr>
              <w:t>0.4825</w:t>
            </w:r>
          </w:p>
        </w:tc>
        <w:tc>
          <w:tcPr>
            <w:tcW w:type="dxa" w:w="1481"/>
          </w:tcPr>
          <w:p>
            <w:r>
              <w:rPr>
                <w:sz w:val="14"/>
              </w:rPr>
              <w:t>0.478</w:t>
            </w:r>
          </w:p>
        </w:tc>
      </w:tr>
      <w:tr>
        <w:tc>
          <w:tcPr>
            <w:tcW w:type="dxa" w:w="1481"/>
          </w:tcPr>
          <w:p>
            <w:r>
              <w:rPr>
                <w:sz w:val="14"/>
              </w:rPr>
              <w:t>10</w:t>
            </w:r>
          </w:p>
        </w:tc>
        <w:tc>
          <w:tcPr>
            <w:tcW w:type="dxa" w:w="1481"/>
          </w:tcPr>
          <w:p>
            <w:r>
              <w:rPr>
                <w:sz w:val="14"/>
              </w:rPr>
              <w:t>768</w:t>
            </w:r>
          </w:p>
        </w:tc>
        <w:tc>
          <w:tcPr>
            <w:tcW w:type="dxa" w:w="1481"/>
          </w:tcPr>
          <w:p>
            <w:r>
              <w:rPr>
                <w:sz w:val="14"/>
              </w:rPr>
              <w:t>64</w:t>
            </w:r>
          </w:p>
        </w:tc>
        <w:tc>
          <w:tcPr>
            <w:tcW w:type="dxa" w:w="1481"/>
          </w:tcPr>
          <w:p>
            <w:r>
              <w:rPr>
                <w:sz w:val="14"/>
              </w:rPr>
              <w:t>learning_rate=0.05, max_depth=3</w:t>
            </w:r>
          </w:p>
        </w:tc>
        <w:tc>
          <w:tcPr>
            <w:tcW w:type="dxa" w:w="1481"/>
          </w:tcPr>
          <w:p>
            <w:r>
              <w:rPr>
                <w:sz w:val="14"/>
              </w:rPr>
              <w:t>0.478</w:t>
            </w:r>
          </w:p>
        </w:tc>
        <w:tc>
          <w:tcPr>
            <w:tcW w:type="dxa" w:w="1481"/>
          </w:tcPr>
          <w:p>
            <w:r>
              <w:rPr>
                <w:sz w:val="14"/>
              </w:rPr>
              <w:t>0.4786</w:t>
            </w:r>
          </w:p>
        </w:tc>
        <w:tc>
          <w:tcPr>
            <w:tcW w:type="dxa" w:w="1481"/>
          </w:tcPr>
          <w:p>
            <w:r>
              <w:rPr>
                <w:sz w:val="14"/>
              </w:rPr>
              <w:t>0.4683</w:t>
            </w:r>
          </w:p>
        </w:tc>
      </w:tr>
      <w:tr>
        <w:tc>
          <w:tcPr>
            <w:tcW w:type="dxa" w:w="1481"/>
          </w:tcPr>
          <w:p>
            <w:r>
              <w:rPr>
                <w:sz w:val="14"/>
              </w:rPr>
              <w:t>11</w:t>
            </w:r>
          </w:p>
        </w:tc>
        <w:tc>
          <w:tcPr>
            <w:tcW w:type="dxa" w:w="1481"/>
          </w:tcPr>
          <w:p>
            <w:r>
              <w:rPr>
                <w:sz w:val="14"/>
              </w:rPr>
              <w:t>768</w:t>
            </w:r>
          </w:p>
        </w:tc>
        <w:tc>
          <w:tcPr>
            <w:tcW w:type="dxa" w:w="1481"/>
          </w:tcPr>
          <w:p>
            <w:r>
              <w:rPr>
                <w:sz w:val="14"/>
              </w:rPr>
              <w:t>64</w:t>
            </w:r>
          </w:p>
        </w:tc>
        <w:tc>
          <w:tcPr>
            <w:tcW w:type="dxa" w:w="1481"/>
          </w:tcPr>
          <w:p>
            <w:r>
              <w:rPr>
                <w:sz w:val="14"/>
              </w:rPr>
              <w:t>learning_rate=0.1, max_depth=3</w:t>
            </w:r>
          </w:p>
        </w:tc>
        <w:tc>
          <w:tcPr>
            <w:tcW w:type="dxa" w:w="1481"/>
          </w:tcPr>
          <w:p>
            <w:r>
              <w:rPr>
                <w:sz w:val="14"/>
              </w:rPr>
              <w:t>0.4756</w:t>
            </w:r>
          </w:p>
        </w:tc>
        <w:tc>
          <w:tcPr>
            <w:tcW w:type="dxa" w:w="1481"/>
          </w:tcPr>
          <w:p>
            <w:r>
              <w:rPr>
                <w:sz w:val="14"/>
              </w:rPr>
              <w:t>0.475</w:t>
            </w:r>
          </w:p>
        </w:tc>
        <w:tc>
          <w:tcPr>
            <w:tcW w:type="dxa" w:w="1481"/>
          </w:tcPr>
          <w:p>
            <w:r>
              <w:rPr>
                <w:sz w:val="14"/>
              </w:rPr>
              <w:t>0.4664</w:t>
            </w:r>
          </w:p>
        </w:tc>
      </w:tr>
      <w:tr>
        <w:tc>
          <w:tcPr>
            <w:tcW w:type="dxa" w:w="1481"/>
          </w:tcPr>
          <w:p>
            <w:r>
              <w:rPr>
                <w:sz w:val="14"/>
              </w:rPr>
              <w:t>12</w:t>
            </w:r>
          </w:p>
        </w:tc>
        <w:tc>
          <w:tcPr>
            <w:tcW w:type="dxa" w:w="1481"/>
          </w:tcPr>
          <w:p>
            <w:r>
              <w:rPr>
                <w:sz w:val="14"/>
              </w:rPr>
              <w:t>2304</w:t>
            </w:r>
          </w:p>
        </w:tc>
        <w:tc>
          <w:tcPr>
            <w:tcW w:type="dxa" w:w="1481"/>
          </w:tcPr>
          <w:p>
            <w:r>
              <w:rPr>
                <w:sz w:val="14"/>
              </w:rPr>
              <w:t>64</w:t>
            </w:r>
          </w:p>
        </w:tc>
        <w:tc>
          <w:tcPr>
            <w:tcW w:type="dxa" w:w="1481"/>
          </w:tcPr>
          <w:p>
            <w:r>
              <w:rPr>
                <w:sz w:val="14"/>
              </w:rPr>
              <w:t>learning_rate=0.1, max_depth=3</w:t>
            </w:r>
          </w:p>
        </w:tc>
        <w:tc>
          <w:tcPr>
            <w:tcW w:type="dxa" w:w="1481"/>
          </w:tcPr>
          <w:p>
            <w:r>
              <w:rPr>
                <w:sz w:val="14"/>
              </w:rPr>
              <w:t>0.4732</w:t>
            </w:r>
          </w:p>
        </w:tc>
        <w:tc>
          <w:tcPr>
            <w:tcW w:type="dxa" w:w="1481"/>
          </w:tcPr>
          <w:p>
            <w:r>
              <w:rPr>
                <w:sz w:val="14"/>
              </w:rPr>
              <w:t>0.475</w:t>
            </w:r>
          </w:p>
        </w:tc>
        <w:tc>
          <w:tcPr>
            <w:tcW w:type="dxa" w:w="1481"/>
          </w:tcPr>
          <w:p>
            <w:r>
              <w:rPr>
                <w:sz w:val="14"/>
              </w:rPr>
              <w:t>0.4629</w:t>
            </w:r>
          </w:p>
        </w:tc>
      </w:tr>
    </w:tbl>
    <w:p/>
    <w:p>
      <w:pPr>
        <w:pStyle w:val="Heading2"/>
      </w:pPr>
      <w:r>
        <w:t>CREMA-D - Rastgele Orman validasyon</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4"/>
              </w:rPr>
              <w:t>Sira</w:t>
            </w:r>
          </w:p>
        </w:tc>
        <w:tc>
          <w:tcPr>
            <w:tcW w:type="dxa" w:w="1481"/>
          </w:tcPr>
          <w:p>
            <w:r>
              <w:rPr>
                <w:b/>
                <w:sz w:val="14"/>
              </w:rPr>
              <w:t>F</w:t>
            </w:r>
          </w:p>
        </w:tc>
        <w:tc>
          <w:tcPr>
            <w:tcW w:type="dxa" w:w="1481"/>
          </w:tcPr>
          <w:p>
            <w:r>
              <w:rPr>
                <w:b/>
                <w:sz w:val="14"/>
              </w:rPr>
              <w:t>PCA</w:t>
            </w:r>
          </w:p>
        </w:tc>
        <w:tc>
          <w:tcPr>
            <w:tcW w:type="dxa" w:w="1481"/>
          </w:tcPr>
          <w:p>
            <w:r>
              <w:rPr>
                <w:b/>
                <w:sz w:val="14"/>
              </w:rPr>
              <w:t>Hiperparametreler</w:t>
            </w:r>
          </w:p>
        </w:tc>
        <w:tc>
          <w:tcPr>
            <w:tcW w:type="dxa" w:w="1481"/>
          </w:tcPr>
          <w:p>
            <w:r>
              <w:rPr>
                <w:b/>
                <w:sz w:val="14"/>
              </w:rPr>
              <w:t>Val dogr.</w:t>
            </w:r>
          </w:p>
        </w:tc>
        <w:tc>
          <w:tcPr>
            <w:tcW w:type="dxa" w:w="1481"/>
          </w:tcPr>
          <w:p>
            <w:r>
              <w:rPr>
                <w:b/>
                <w:sz w:val="14"/>
              </w:rPr>
              <w:t>Val dengeli dogr.</w:t>
            </w:r>
          </w:p>
        </w:tc>
        <w:tc>
          <w:tcPr>
            <w:tcW w:type="dxa" w:w="1481"/>
          </w:tcPr>
          <w:p>
            <w:r>
              <w:rPr>
                <w:b/>
                <w:sz w:val="14"/>
              </w:rPr>
              <w:t>Val makro-F1</w:t>
            </w:r>
          </w:p>
        </w:tc>
      </w:tr>
      <w:tr>
        <w:tc>
          <w:tcPr>
            <w:tcW w:type="dxa" w:w="1481"/>
          </w:tcPr>
          <w:p>
            <w:r>
              <w:rPr>
                <w:sz w:val="14"/>
              </w:rPr>
              <w:t>1</w:t>
            </w:r>
          </w:p>
        </w:tc>
        <w:tc>
          <w:tcPr>
            <w:tcW w:type="dxa" w:w="1481"/>
          </w:tcPr>
          <w:p>
            <w:r>
              <w:rPr>
                <w:sz w:val="14"/>
              </w:rPr>
              <w:t>1536</w:t>
            </w:r>
          </w:p>
        </w:tc>
        <w:tc>
          <w:tcPr>
            <w:tcW w:type="dxa" w:w="1481"/>
          </w:tcPr>
          <w:p>
            <w:r>
              <w:rPr>
                <w:sz w:val="14"/>
              </w:rPr>
              <w:t>none</w:t>
            </w:r>
          </w:p>
        </w:tc>
        <w:tc>
          <w:tcPr>
            <w:tcW w:type="dxa" w:w="1481"/>
          </w:tcPr>
          <w:p>
            <w:r>
              <w:rPr>
                <w:sz w:val="14"/>
              </w:rPr>
              <w:t>max_depth=16, max_features=log2, n_estimators=100</w:t>
            </w:r>
          </w:p>
        </w:tc>
        <w:tc>
          <w:tcPr>
            <w:tcW w:type="dxa" w:w="1481"/>
          </w:tcPr>
          <w:p>
            <w:r>
              <w:rPr>
                <w:sz w:val="14"/>
              </w:rPr>
              <w:t>0.5049</w:t>
            </w:r>
          </w:p>
        </w:tc>
        <w:tc>
          <w:tcPr>
            <w:tcW w:type="dxa" w:w="1481"/>
          </w:tcPr>
          <w:p>
            <w:r>
              <w:rPr>
                <w:sz w:val="14"/>
              </w:rPr>
              <w:t>0.5048</w:t>
            </w:r>
          </w:p>
        </w:tc>
        <w:tc>
          <w:tcPr>
            <w:tcW w:type="dxa" w:w="1481"/>
          </w:tcPr>
          <w:p>
            <w:r>
              <w:rPr>
                <w:sz w:val="14"/>
              </w:rPr>
              <w:t>0.4964</w:t>
            </w:r>
          </w:p>
        </w:tc>
      </w:tr>
      <w:tr>
        <w:tc>
          <w:tcPr>
            <w:tcW w:type="dxa" w:w="1481"/>
          </w:tcPr>
          <w:p>
            <w:r>
              <w:rPr>
                <w:sz w:val="14"/>
              </w:rPr>
              <w:t>2</w:t>
            </w:r>
          </w:p>
        </w:tc>
        <w:tc>
          <w:tcPr>
            <w:tcW w:type="dxa" w:w="1481"/>
          </w:tcPr>
          <w:p>
            <w:r>
              <w:rPr>
                <w:sz w:val="14"/>
              </w:rPr>
              <w:t>2304</w:t>
            </w:r>
          </w:p>
        </w:tc>
        <w:tc>
          <w:tcPr>
            <w:tcW w:type="dxa" w:w="1481"/>
          </w:tcPr>
          <w:p>
            <w:r>
              <w:rPr>
                <w:sz w:val="14"/>
              </w:rPr>
              <w:t>none</w:t>
            </w:r>
          </w:p>
        </w:tc>
        <w:tc>
          <w:tcPr>
            <w:tcW w:type="dxa" w:w="1481"/>
          </w:tcPr>
          <w:p>
            <w:r>
              <w:rPr>
                <w:sz w:val="14"/>
              </w:rPr>
              <w:t>max_depth=24, max_features=sqrt, n_estimators=100</w:t>
            </w:r>
          </w:p>
        </w:tc>
        <w:tc>
          <w:tcPr>
            <w:tcW w:type="dxa" w:w="1481"/>
          </w:tcPr>
          <w:p>
            <w:r>
              <w:rPr>
                <w:sz w:val="14"/>
              </w:rPr>
              <w:t>0.5049</w:t>
            </w:r>
          </w:p>
        </w:tc>
        <w:tc>
          <w:tcPr>
            <w:tcW w:type="dxa" w:w="1481"/>
          </w:tcPr>
          <w:p>
            <w:r>
              <w:rPr>
                <w:sz w:val="14"/>
              </w:rPr>
              <w:t>0.5028</w:t>
            </w:r>
          </w:p>
        </w:tc>
        <w:tc>
          <w:tcPr>
            <w:tcW w:type="dxa" w:w="1481"/>
          </w:tcPr>
          <w:p>
            <w:r>
              <w:rPr>
                <w:sz w:val="14"/>
              </w:rPr>
              <w:t>0.4941</w:t>
            </w:r>
          </w:p>
        </w:tc>
      </w:tr>
      <w:tr>
        <w:tc>
          <w:tcPr>
            <w:tcW w:type="dxa" w:w="1481"/>
          </w:tcPr>
          <w:p>
            <w:r>
              <w:rPr>
                <w:sz w:val="14"/>
              </w:rPr>
              <w:t>3</w:t>
            </w:r>
          </w:p>
        </w:tc>
        <w:tc>
          <w:tcPr>
            <w:tcW w:type="dxa" w:w="1481"/>
          </w:tcPr>
          <w:p>
            <w:r>
              <w:rPr>
                <w:sz w:val="14"/>
              </w:rPr>
              <w:t>768</w:t>
            </w:r>
          </w:p>
        </w:tc>
        <w:tc>
          <w:tcPr>
            <w:tcW w:type="dxa" w:w="1481"/>
          </w:tcPr>
          <w:p>
            <w:r>
              <w:rPr>
                <w:sz w:val="14"/>
              </w:rPr>
              <w:t>none</w:t>
            </w:r>
          </w:p>
        </w:tc>
        <w:tc>
          <w:tcPr>
            <w:tcW w:type="dxa" w:w="1481"/>
          </w:tcPr>
          <w:p>
            <w:r>
              <w:rPr>
                <w:sz w:val="14"/>
              </w:rPr>
              <w:t>max_depth=None, max_features=log2, n_estimators=100</w:t>
            </w:r>
          </w:p>
        </w:tc>
        <w:tc>
          <w:tcPr>
            <w:tcW w:type="dxa" w:w="1481"/>
          </w:tcPr>
          <w:p>
            <w:r>
              <w:rPr>
                <w:sz w:val="14"/>
              </w:rPr>
              <w:t>0.5</w:t>
            </w:r>
          </w:p>
        </w:tc>
        <w:tc>
          <w:tcPr>
            <w:tcW w:type="dxa" w:w="1481"/>
          </w:tcPr>
          <w:p>
            <w:r>
              <w:rPr>
                <w:sz w:val="14"/>
              </w:rPr>
              <w:t>0.4984</w:t>
            </w:r>
          </w:p>
        </w:tc>
        <w:tc>
          <w:tcPr>
            <w:tcW w:type="dxa" w:w="1481"/>
          </w:tcPr>
          <w:p>
            <w:r>
              <w:rPr>
                <w:sz w:val="14"/>
              </w:rPr>
              <w:t>0.4924</w:t>
            </w:r>
          </w:p>
        </w:tc>
      </w:tr>
      <w:tr>
        <w:tc>
          <w:tcPr>
            <w:tcW w:type="dxa" w:w="1481"/>
          </w:tcPr>
          <w:p>
            <w:r>
              <w:rPr>
                <w:sz w:val="14"/>
              </w:rPr>
              <w:t>4</w:t>
            </w:r>
          </w:p>
        </w:tc>
        <w:tc>
          <w:tcPr>
            <w:tcW w:type="dxa" w:w="1481"/>
          </w:tcPr>
          <w:p>
            <w:r>
              <w:rPr>
                <w:sz w:val="14"/>
              </w:rPr>
              <w:t>768</w:t>
            </w:r>
          </w:p>
        </w:tc>
        <w:tc>
          <w:tcPr>
            <w:tcW w:type="dxa" w:w="1481"/>
          </w:tcPr>
          <w:p>
            <w:r>
              <w:rPr>
                <w:sz w:val="14"/>
              </w:rPr>
              <w:t>none</w:t>
            </w:r>
          </w:p>
        </w:tc>
        <w:tc>
          <w:tcPr>
            <w:tcW w:type="dxa" w:w="1481"/>
          </w:tcPr>
          <w:p>
            <w:r>
              <w:rPr>
                <w:sz w:val="14"/>
              </w:rPr>
              <w:t>max_depth=24, max_features=log2, n_estimators=100</w:t>
            </w:r>
          </w:p>
        </w:tc>
        <w:tc>
          <w:tcPr>
            <w:tcW w:type="dxa" w:w="1481"/>
          </w:tcPr>
          <w:p>
            <w:r>
              <w:rPr>
                <w:sz w:val="14"/>
              </w:rPr>
              <w:t>0.5</w:t>
            </w:r>
          </w:p>
        </w:tc>
        <w:tc>
          <w:tcPr>
            <w:tcW w:type="dxa" w:w="1481"/>
          </w:tcPr>
          <w:p>
            <w:r>
              <w:rPr>
                <w:sz w:val="14"/>
              </w:rPr>
              <w:t>0.498</w:t>
            </w:r>
          </w:p>
        </w:tc>
        <w:tc>
          <w:tcPr>
            <w:tcW w:type="dxa" w:w="1481"/>
          </w:tcPr>
          <w:p>
            <w:r>
              <w:rPr>
                <w:sz w:val="14"/>
              </w:rPr>
              <w:t>0.4923</w:t>
            </w:r>
          </w:p>
        </w:tc>
      </w:tr>
      <w:tr>
        <w:tc>
          <w:tcPr>
            <w:tcW w:type="dxa" w:w="1481"/>
          </w:tcPr>
          <w:p>
            <w:r>
              <w:rPr>
                <w:sz w:val="14"/>
              </w:rPr>
              <w:t>5</w:t>
            </w:r>
          </w:p>
        </w:tc>
        <w:tc>
          <w:tcPr>
            <w:tcW w:type="dxa" w:w="1481"/>
          </w:tcPr>
          <w:p>
            <w:r>
              <w:rPr>
                <w:sz w:val="14"/>
              </w:rPr>
              <w:t>2304</w:t>
            </w:r>
          </w:p>
        </w:tc>
        <w:tc>
          <w:tcPr>
            <w:tcW w:type="dxa" w:w="1481"/>
          </w:tcPr>
          <w:p>
            <w:r>
              <w:rPr>
                <w:sz w:val="14"/>
              </w:rPr>
              <w:t>none</w:t>
            </w:r>
          </w:p>
        </w:tc>
        <w:tc>
          <w:tcPr>
            <w:tcW w:type="dxa" w:w="1481"/>
          </w:tcPr>
          <w:p>
            <w:r>
              <w:rPr>
                <w:sz w:val="14"/>
              </w:rPr>
              <w:t>max_depth=None, max_features=sqrt, n_estimators=100</w:t>
            </w:r>
          </w:p>
        </w:tc>
        <w:tc>
          <w:tcPr>
            <w:tcW w:type="dxa" w:w="1481"/>
          </w:tcPr>
          <w:p>
            <w:r>
              <w:rPr>
                <w:sz w:val="14"/>
              </w:rPr>
              <w:t>0.5024</w:t>
            </w:r>
          </w:p>
        </w:tc>
        <w:tc>
          <w:tcPr>
            <w:tcW w:type="dxa" w:w="1481"/>
          </w:tcPr>
          <w:p>
            <w:r>
              <w:rPr>
                <w:sz w:val="14"/>
              </w:rPr>
              <w:t>0.5004</w:t>
            </w:r>
          </w:p>
        </w:tc>
        <w:tc>
          <w:tcPr>
            <w:tcW w:type="dxa" w:w="1481"/>
          </w:tcPr>
          <w:p>
            <w:r>
              <w:rPr>
                <w:sz w:val="14"/>
              </w:rPr>
              <w:t>0.4904</w:t>
            </w:r>
          </w:p>
        </w:tc>
      </w:tr>
      <w:tr>
        <w:tc>
          <w:tcPr>
            <w:tcW w:type="dxa" w:w="1481"/>
          </w:tcPr>
          <w:p>
            <w:r>
              <w:rPr>
                <w:sz w:val="14"/>
              </w:rPr>
              <w:t>6</w:t>
            </w:r>
          </w:p>
        </w:tc>
        <w:tc>
          <w:tcPr>
            <w:tcW w:type="dxa" w:w="1481"/>
          </w:tcPr>
          <w:p>
            <w:r>
              <w:rPr>
                <w:sz w:val="14"/>
              </w:rPr>
              <w:t>2304</w:t>
            </w:r>
          </w:p>
        </w:tc>
        <w:tc>
          <w:tcPr>
            <w:tcW w:type="dxa" w:w="1481"/>
          </w:tcPr>
          <w:p>
            <w:r>
              <w:rPr>
                <w:sz w:val="14"/>
              </w:rPr>
              <w:t>128</w:t>
            </w:r>
          </w:p>
        </w:tc>
        <w:tc>
          <w:tcPr>
            <w:tcW w:type="dxa" w:w="1481"/>
          </w:tcPr>
          <w:p>
            <w:r>
              <w:rPr>
                <w:sz w:val="14"/>
              </w:rPr>
              <w:t>max_depth=16, max_features=log2, n_estimators=100</w:t>
            </w:r>
          </w:p>
        </w:tc>
        <w:tc>
          <w:tcPr>
            <w:tcW w:type="dxa" w:w="1481"/>
          </w:tcPr>
          <w:p>
            <w:r>
              <w:rPr>
                <w:sz w:val="14"/>
              </w:rPr>
              <w:t>0.5</w:t>
            </w:r>
          </w:p>
        </w:tc>
        <w:tc>
          <w:tcPr>
            <w:tcW w:type="dxa" w:w="1481"/>
          </w:tcPr>
          <w:p>
            <w:r>
              <w:rPr>
                <w:sz w:val="14"/>
              </w:rPr>
              <w:t>0.5004</w:t>
            </w:r>
          </w:p>
        </w:tc>
        <w:tc>
          <w:tcPr>
            <w:tcW w:type="dxa" w:w="1481"/>
          </w:tcPr>
          <w:p>
            <w:r>
              <w:rPr>
                <w:sz w:val="14"/>
              </w:rPr>
              <w:t>0.487</w:t>
            </w:r>
          </w:p>
        </w:tc>
      </w:tr>
      <w:tr>
        <w:tc>
          <w:tcPr>
            <w:tcW w:type="dxa" w:w="1481"/>
          </w:tcPr>
          <w:p>
            <w:r>
              <w:rPr>
                <w:sz w:val="14"/>
              </w:rPr>
              <w:t>7</w:t>
            </w:r>
          </w:p>
        </w:tc>
        <w:tc>
          <w:tcPr>
            <w:tcW w:type="dxa" w:w="1481"/>
          </w:tcPr>
          <w:p>
            <w:r>
              <w:rPr>
                <w:sz w:val="14"/>
              </w:rPr>
              <w:t>1536</w:t>
            </w:r>
          </w:p>
        </w:tc>
        <w:tc>
          <w:tcPr>
            <w:tcW w:type="dxa" w:w="1481"/>
          </w:tcPr>
          <w:p>
            <w:r>
              <w:rPr>
                <w:sz w:val="14"/>
              </w:rPr>
              <w:t>none</w:t>
            </w:r>
          </w:p>
        </w:tc>
        <w:tc>
          <w:tcPr>
            <w:tcW w:type="dxa" w:w="1481"/>
          </w:tcPr>
          <w:p>
            <w:r>
              <w:rPr>
                <w:sz w:val="14"/>
              </w:rPr>
              <w:t>max_depth=24, max_features=log2, n_estimators=100</w:t>
            </w:r>
          </w:p>
        </w:tc>
        <w:tc>
          <w:tcPr>
            <w:tcW w:type="dxa" w:w="1481"/>
          </w:tcPr>
          <w:p>
            <w:r>
              <w:rPr>
                <w:sz w:val="14"/>
              </w:rPr>
              <w:t>0.5</w:t>
            </w:r>
          </w:p>
        </w:tc>
        <w:tc>
          <w:tcPr>
            <w:tcW w:type="dxa" w:w="1481"/>
          </w:tcPr>
          <w:p>
            <w:r>
              <w:rPr>
                <w:sz w:val="14"/>
              </w:rPr>
              <w:t>0.4972</w:t>
            </w:r>
          </w:p>
        </w:tc>
        <w:tc>
          <w:tcPr>
            <w:tcW w:type="dxa" w:w="1481"/>
          </w:tcPr>
          <w:p>
            <w:r>
              <w:rPr>
                <w:sz w:val="14"/>
              </w:rPr>
              <w:t>0.4863</w:t>
            </w:r>
          </w:p>
        </w:tc>
      </w:tr>
      <w:tr>
        <w:tc>
          <w:tcPr>
            <w:tcW w:type="dxa" w:w="1481"/>
          </w:tcPr>
          <w:p>
            <w:r>
              <w:rPr>
                <w:sz w:val="14"/>
              </w:rPr>
              <w:t>8</w:t>
            </w:r>
          </w:p>
        </w:tc>
        <w:tc>
          <w:tcPr>
            <w:tcW w:type="dxa" w:w="1481"/>
          </w:tcPr>
          <w:p>
            <w:r>
              <w:rPr>
                <w:sz w:val="14"/>
              </w:rPr>
              <w:t>1536</w:t>
            </w:r>
          </w:p>
        </w:tc>
        <w:tc>
          <w:tcPr>
            <w:tcW w:type="dxa" w:w="1481"/>
          </w:tcPr>
          <w:p>
            <w:r>
              <w:rPr>
                <w:sz w:val="14"/>
              </w:rPr>
              <w:t>none</w:t>
            </w:r>
          </w:p>
        </w:tc>
        <w:tc>
          <w:tcPr>
            <w:tcW w:type="dxa" w:w="1481"/>
          </w:tcPr>
          <w:p>
            <w:r>
              <w:rPr>
                <w:sz w:val="14"/>
              </w:rPr>
              <w:t>max_depth=None, max_features=log2, n_estimators=100</w:t>
            </w:r>
          </w:p>
        </w:tc>
        <w:tc>
          <w:tcPr>
            <w:tcW w:type="dxa" w:w="1481"/>
          </w:tcPr>
          <w:p>
            <w:r>
              <w:rPr>
                <w:sz w:val="14"/>
              </w:rPr>
              <w:t>0.5</w:t>
            </w:r>
          </w:p>
        </w:tc>
        <w:tc>
          <w:tcPr>
            <w:tcW w:type="dxa" w:w="1481"/>
          </w:tcPr>
          <w:p>
            <w:r>
              <w:rPr>
                <w:sz w:val="14"/>
              </w:rPr>
              <w:t>0.4976</w:t>
            </w:r>
          </w:p>
        </w:tc>
        <w:tc>
          <w:tcPr>
            <w:tcW w:type="dxa" w:w="1481"/>
          </w:tcPr>
          <w:p>
            <w:r>
              <w:rPr>
                <w:sz w:val="14"/>
              </w:rPr>
              <w:t>0.4859</w:t>
            </w:r>
          </w:p>
        </w:tc>
      </w:tr>
      <w:tr>
        <w:tc>
          <w:tcPr>
            <w:tcW w:type="dxa" w:w="1481"/>
          </w:tcPr>
          <w:p>
            <w:r>
              <w:rPr>
                <w:sz w:val="14"/>
              </w:rPr>
              <w:t>9</w:t>
            </w:r>
          </w:p>
        </w:tc>
        <w:tc>
          <w:tcPr>
            <w:tcW w:type="dxa" w:w="1481"/>
          </w:tcPr>
          <w:p>
            <w:r>
              <w:rPr>
                <w:sz w:val="14"/>
              </w:rPr>
              <w:t>768</w:t>
            </w:r>
          </w:p>
        </w:tc>
        <w:tc>
          <w:tcPr>
            <w:tcW w:type="dxa" w:w="1481"/>
          </w:tcPr>
          <w:p>
            <w:r>
              <w:rPr>
                <w:sz w:val="14"/>
              </w:rPr>
              <w:t>none</w:t>
            </w:r>
          </w:p>
        </w:tc>
        <w:tc>
          <w:tcPr>
            <w:tcW w:type="dxa" w:w="1481"/>
          </w:tcPr>
          <w:p>
            <w:r>
              <w:rPr>
                <w:sz w:val="14"/>
              </w:rPr>
              <w:t>max_depth=16, max_features=log2, n_estimators=100</w:t>
            </w:r>
          </w:p>
        </w:tc>
        <w:tc>
          <w:tcPr>
            <w:tcW w:type="dxa" w:w="1481"/>
          </w:tcPr>
          <w:p>
            <w:r>
              <w:rPr>
                <w:sz w:val="14"/>
              </w:rPr>
              <w:t>0.4951</w:t>
            </w:r>
          </w:p>
        </w:tc>
        <w:tc>
          <w:tcPr>
            <w:tcW w:type="dxa" w:w="1481"/>
          </w:tcPr>
          <w:p>
            <w:r>
              <w:rPr>
                <w:sz w:val="14"/>
              </w:rPr>
              <w:t>0.494</w:t>
            </w:r>
          </w:p>
        </w:tc>
        <w:tc>
          <w:tcPr>
            <w:tcW w:type="dxa" w:w="1481"/>
          </w:tcPr>
          <w:p>
            <w:r>
              <w:rPr>
                <w:sz w:val="14"/>
              </w:rPr>
              <w:t>0.4841</w:t>
            </w:r>
          </w:p>
        </w:tc>
      </w:tr>
      <w:tr>
        <w:tc>
          <w:tcPr>
            <w:tcW w:type="dxa" w:w="1481"/>
          </w:tcPr>
          <w:p>
            <w:r>
              <w:rPr>
                <w:sz w:val="14"/>
              </w:rPr>
              <w:t>10</w:t>
            </w:r>
          </w:p>
        </w:tc>
        <w:tc>
          <w:tcPr>
            <w:tcW w:type="dxa" w:w="1481"/>
          </w:tcPr>
          <w:p>
            <w:r>
              <w:rPr>
                <w:sz w:val="14"/>
              </w:rPr>
              <w:t>2304</w:t>
            </w:r>
          </w:p>
        </w:tc>
        <w:tc>
          <w:tcPr>
            <w:tcW w:type="dxa" w:w="1481"/>
          </w:tcPr>
          <w:p>
            <w:r>
              <w:rPr>
                <w:sz w:val="14"/>
              </w:rPr>
              <w:t>64</w:t>
            </w:r>
          </w:p>
        </w:tc>
        <w:tc>
          <w:tcPr>
            <w:tcW w:type="dxa" w:w="1481"/>
          </w:tcPr>
          <w:p>
            <w:r>
              <w:rPr>
                <w:sz w:val="14"/>
              </w:rPr>
              <w:t>max_depth=24, max_features=log2, n_estimators=100</w:t>
            </w:r>
          </w:p>
        </w:tc>
        <w:tc>
          <w:tcPr>
            <w:tcW w:type="dxa" w:w="1481"/>
          </w:tcPr>
          <w:p>
            <w:r>
              <w:rPr>
                <w:sz w:val="14"/>
              </w:rPr>
              <w:t>0.4927</w:t>
            </w:r>
          </w:p>
        </w:tc>
        <w:tc>
          <w:tcPr>
            <w:tcW w:type="dxa" w:w="1481"/>
          </w:tcPr>
          <w:p>
            <w:r>
              <w:rPr>
                <w:sz w:val="14"/>
              </w:rPr>
              <w:t>0.4909</w:t>
            </w:r>
          </w:p>
        </w:tc>
        <w:tc>
          <w:tcPr>
            <w:tcW w:type="dxa" w:w="1481"/>
          </w:tcPr>
          <w:p>
            <w:r>
              <w:rPr>
                <w:sz w:val="14"/>
              </w:rPr>
              <w:t>0.4821</w:t>
            </w:r>
          </w:p>
        </w:tc>
      </w:tr>
      <w:tr>
        <w:tc>
          <w:tcPr>
            <w:tcW w:type="dxa" w:w="1481"/>
          </w:tcPr>
          <w:p>
            <w:r>
              <w:rPr>
                <w:sz w:val="14"/>
              </w:rPr>
              <w:t>11</w:t>
            </w:r>
          </w:p>
        </w:tc>
        <w:tc>
          <w:tcPr>
            <w:tcW w:type="dxa" w:w="1481"/>
          </w:tcPr>
          <w:p>
            <w:r>
              <w:rPr>
                <w:sz w:val="14"/>
              </w:rPr>
              <w:t>2304</w:t>
            </w:r>
          </w:p>
        </w:tc>
        <w:tc>
          <w:tcPr>
            <w:tcW w:type="dxa" w:w="1481"/>
          </w:tcPr>
          <w:p>
            <w:r>
              <w:rPr>
                <w:sz w:val="14"/>
              </w:rPr>
              <w:t>none</w:t>
            </w:r>
          </w:p>
        </w:tc>
        <w:tc>
          <w:tcPr>
            <w:tcW w:type="dxa" w:w="1481"/>
          </w:tcPr>
          <w:p>
            <w:r>
              <w:rPr>
                <w:sz w:val="14"/>
              </w:rPr>
              <w:t>max_depth=16, max_features=log2, n_estimators=100</w:t>
            </w:r>
          </w:p>
        </w:tc>
        <w:tc>
          <w:tcPr>
            <w:tcW w:type="dxa" w:w="1481"/>
          </w:tcPr>
          <w:p>
            <w:r>
              <w:rPr>
                <w:sz w:val="14"/>
              </w:rPr>
              <w:t>0.4927</w:t>
            </w:r>
          </w:p>
        </w:tc>
        <w:tc>
          <w:tcPr>
            <w:tcW w:type="dxa" w:w="1481"/>
          </w:tcPr>
          <w:p>
            <w:r>
              <w:rPr>
                <w:sz w:val="14"/>
              </w:rPr>
              <w:t>0.4909</w:t>
            </w:r>
          </w:p>
        </w:tc>
        <w:tc>
          <w:tcPr>
            <w:tcW w:type="dxa" w:w="1481"/>
          </w:tcPr>
          <w:p>
            <w:r>
              <w:rPr>
                <w:sz w:val="14"/>
              </w:rPr>
              <w:t>0.4807</w:t>
            </w:r>
          </w:p>
        </w:tc>
      </w:tr>
      <w:tr>
        <w:tc>
          <w:tcPr>
            <w:tcW w:type="dxa" w:w="1481"/>
          </w:tcPr>
          <w:p>
            <w:r>
              <w:rPr>
                <w:sz w:val="14"/>
              </w:rPr>
              <w:t>12</w:t>
            </w:r>
          </w:p>
        </w:tc>
        <w:tc>
          <w:tcPr>
            <w:tcW w:type="dxa" w:w="1481"/>
          </w:tcPr>
          <w:p>
            <w:r>
              <w:rPr>
                <w:sz w:val="14"/>
              </w:rPr>
              <w:t>1536</w:t>
            </w:r>
          </w:p>
        </w:tc>
        <w:tc>
          <w:tcPr>
            <w:tcW w:type="dxa" w:w="1481"/>
          </w:tcPr>
          <w:p>
            <w:r>
              <w:rPr>
                <w:sz w:val="14"/>
              </w:rPr>
              <w:t>none</w:t>
            </w:r>
          </w:p>
        </w:tc>
        <w:tc>
          <w:tcPr>
            <w:tcW w:type="dxa" w:w="1481"/>
          </w:tcPr>
          <w:p>
            <w:r>
              <w:rPr>
                <w:sz w:val="14"/>
              </w:rPr>
              <w:t>max_depth=None, max_features=sqrt, n_estimators=100</w:t>
            </w:r>
          </w:p>
        </w:tc>
        <w:tc>
          <w:tcPr>
            <w:tcW w:type="dxa" w:w="1481"/>
          </w:tcPr>
          <w:p>
            <w:r>
              <w:rPr>
                <w:sz w:val="14"/>
              </w:rPr>
              <w:t>0.4927</w:t>
            </w:r>
          </w:p>
        </w:tc>
        <w:tc>
          <w:tcPr>
            <w:tcW w:type="dxa" w:w="1481"/>
          </w:tcPr>
          <w:p>
            <w:r>
              <w:rPr>
                <w:sz w:val="14"/>
              </w:rPr>
              <w:t>0.4913</w:t>
            </w:r>
          </w:p>
        </w:tc>
        <w:tc>
          <w:tcPr>
            <w:tcW w:type="dxa" w:w="1481"/>
          </w:tcPr>
          <w:p>
            <w:r>
              <w:rPr>
                <w:sz w:val="14"/>
              </w:rPr>
              <w:t>0.4804</w:t>
            </w:r>
          </w:p>
        </w:tc>
      </w:tr>
    </w:tbl>
    <w:p/>
    <w:p>
      <w:pPr>
        <w:pStyle w:val="Heading2"/>
      </w:pPr>
      <w:r>
        <w:t>MELD - Karar Agaci validasyon</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4"/>
              </w:rPr>
              <w:t>Sira</w:t>
            </w:r>
          </w:p>
        </w:tc>
        <w:tc>
          <w:tcPr>
            <w:tcW w:type="dxa" w:w="1481"/>
          </w:tcPr>
          <w:p>
            <w:r>
              <w:rPr>
                <w:b/>
                <w:sz w:val="14"/>
              </w:rPr>
              <w:t>F</w:t>
            </w:r>
          </w:p>
        </w:tc>
        <w:tc>
          <w:tcPr>
            <w:tcW w:type="dxa" w:w="1481"/>
          </w:tcPr>
          <w:p>
            <w:r>
              <w:rPr>
                <w:b/>
                <w:sz w:val="14"/>
              </w:rPr>
              <w:t>PCA</w:t>
            </w:r>
          </w:p>
        </w:tc>
        <w:tc>
          <w:tcPr>
            <w:tcW w:type="dxa" w:w="1481"/>
          </w:tcPr>
          <w:p>
            <w:r>
              <w:rPr>
                <w:b/>
                <w:sz w:val="14"/>
              </w:rPr>
              <w:t>Hiperparametreler</w:t>
            </w:r>
          </w:p>
        </w:tc>
        <w:tc>
          <w:tcPr>
            <w:tcW w:type="dxa" w:w="1481"/>
          </w:tcPr>
          <w:p>
            <w:r>
              <w:rPr>
                <w:b/>
                <w:sz w:val="14"/>
              </w:rPr>
              <w:t>Val dogr.</w:t>
            </w:r>
          </w:p>
        </w:tc>
        <w:tc>
          <w:tcPr>
            <w:tcW w:type="dxa" w:w="1481"/>
          </w:tcPr>
          <w:p>
            <w:r>
              <w:rPr>
                <w:b/>
                <w:sz w:val="14"/>
              </w:rPr>
              <w:t>Val dengeli dogr.</w:t>
            </w:r>
          </w:p>
        </w:tc>
        <w:tc>
          <w:tcPr>
            <w:tcW w:type="dxa" w:w="1481"/>
          </w:tcPr>
          <w:p>
            <w:r>
              <w:rPr>
                <w:b/>
                <w:sz w:val="14"/>
              </w:rPr>
              <w:t>Val makro-F1</w:t>
            </w:r>
          </w:p>
        </w:tc>
      </w:tr>
      <w:tr>
        <w:tc>
          <w:tcPr>
            <w:tcW w:type="dxa" w:w="1481"/>
          </w:tcPr>
          <w:p>
            <w:r>
              <w:rPr>
                <w:sz w:val="14"/>
              </w:rPr>
              <w:t>1</w:t>
            </w:r>
          </w:p>
        </w:tc>
        <w:tc>
          <w:tcPr>
            <w:tcW w:type="dxa" w:w="1481"/>
          </w:tcPr>
          <w:p>
            <w:r>
              <w:rPr>
                <w:sz w:val="14"/>
              </w:rPr>
              <w:t>768</w:t>
            </w:r>
          </w:p>
        </w:tc>
        <w:tc>
          <w:tcPr>
            <w:tcW w:type="dxa" w:w="1481"/>
          </w:tcPr>
          <w:p>
            <w:r>
              <w:rPr>
                <w:sz w:val="14"/>
              </w:rPr>
              <w:t>128</w:t>
            </w:r>
          </w:p>
        </w:tc>
        <w:tc>
          <w:tcPr>
            <w:tcW w:type="dxa" w:w="1481"/>
          </w:tcPr>
          <w:p>
            <w:r>
              <w:rPr>
                <w:sz w:val="14"/>
              </w:rPr>
              <w:t>criterion=gini, max_depth=8, min_samples_split=10</w:t>
            </w:r>
          </w:p>
        </w:tc>
        <w:tc>
          <w:tcPr>
            <w:tcW w:type="dxa" w:w="1481"/>
          </w:tcPr>
          <w:p>
            <w:r>
              <w:rPr>
                <w:sz w:val="14"/>
              </w:rPr>
              <w:t>0.2512</w:t>
            </w:r>
          </w:p>
        </w:tc>
        <w:tc>
          <w:tcPr>
            <w:tcW w:type="dxa" w:w="1481"/>
          </w:tcPr>
          <w:p>
            <w:r>
              <w:rPr>
                <w:sz w:val="14"/>
              </w:rPr>
              <w:t>0.2579</w:t>
            </w:r>
          </w:p>
        </w:tc>
        <w:tc>
          <w:tcPr>
            <w:tcW w:type="dxa" w:w="1481"/>
          </w:tcPr>
          <w:p>
            <w:r>
              <w:rPr>
                <w:sz w:val="14"/>
              </w:rPr>
              <w:t>0.2492</w:t>
            </w:r>
          </w:p>
        </w:tc>
      </w:tr>
      <w:tr>
        <w:tc>
          <w:tcPr>
            <w:tcW w:type="dxa" w:w="1481"/>
          </w:tcPr>
          <w:p>
            <w:r>
              <w:rPr>
                <w:sz w:val="14"/>
              </w:rPr>
              <w:t>2</w:t>
            </w:r>
          </w:p>
        </w:tc>
        <w:tc>
          <w:tcPr>
            <w:tcW w:type="dxa" w:w="1481"/>
          </w:tcPr>
          <w:p>
            <w:r>
              <w:rPr>
                <w:sz w:val="14"/>
              </w:rPr>
              <w:t>768</w:t>
            </w:r>
          </w:p>
        </w:tc>
        <w:tc>
          <w:tcPr>
            <w:tcW w:type="dxa" w:w="1481"/>
          </w:tcPr>
          <w:p>
            <w:r>
              <w:rPr>
                <w:sz w:val="14"/>
              </w:rPr>
              <w:t>128</w:t>
            </w:r>
          </w:p>
        </w:tc>
        <w:tc>
          <w:tcPr>
            <w:tcW w:type="dxa" w:w="1481"/>
          </w:tcPr>
          <w:p>
            <w:r>
              <w:rPr>
                <w:sz w:val="14"/>
              </w:rPr>
              <w:t>criterion=gini, max_depth=8, min_samples_split=2</w:t>
            </w:r>
          </w:p>
        </w:tc>
        <w:tc>
          <w:tcPr>
            <w:tcW w:type="dxa" w:w="1481"/>
          </w:tcPr>
          <w:p>
            <w:r>
              <w:rPr>
                <w:sz w:val="14"/>
              </w:rPr>
              <w:t>0.2488</w:t>
            </w:r>
          </w:p>
        </w:tc>
        <w:tc>
          <w:tcPr>
            <w:tcW w:type="dxa" w:w="1481"/>
          </w:tcPr>
          <w:p>
            <w:r>
              <w:rPr>
                <w:sz w:val="14"/>
              </w:rPr>
              <w:t>0.2549</w:t>
            </w:r>
          </w:p>
        </w:tc>
        <w:tc>
          <w:tcPr>
            <w:tcW w:type="dxa" w:w="1481"/>
          </w:tcPr>
          <w:p>
            <w:r>
              <w:rPr>
                <w:sz w:val="14"/>
              </w:rPr>
              <w:t>0.2461</w:t>
            </w:r>
          </w:p>
        </w:tc>
      </w:tr>
      <w:tr>
        <w:tc>
          <w:tcPr>
            <w:tcW w:type="dxa" w:w="1481"/>
          </w:tcPr>
          <w:p>
            <w:r>
              <w:rPr>
                <w:sz w:val="14"/>
              </w:rPr>
              <w:t>3</w:t>
            </w:r>
          </w:p>
        </w:tc>
        <w:tc>
          <w:tcPr>
            <w:tcW w:type="dxa" w:w="1481"/>
          </w:tcPr>
          <w:p>
            <w:r>
              <w:rPr>
                <w:sz w:val="14"/>
              </w:rPr>
              <w:t>768</w:t>
            </w:r>
          </w:p>
        </w:tc>
        <w:tc>
          <w:tcPr>
            <w:tcW w:type="dxa" w:w="1481"/>
          </w:tcPr>
          <w:p>
            <w:r>
              <w:rPr>
                <w:sz w:val="14"/>
              </w:rPr>
              <w:t>64</w:t>
            </w:r>
          </w:p>
        </w:tc>
        <w:tc>
          <w:tcPr>
            <w:tcW w:type="dxa" w:w="1481"/>
          </w:tcPr>
          <w:p>
            <w:r>
              <w:rPr>
                <w:sz w:val="14"/>
              </w:rPr>
              <w:t>criterion=gini, max_depth=None, min_samples_split=2</w:t>
            </w:r>
          </w:p>
        </w:tc>
        <w:tc>
          <w:tcPr>
            <w:tcW w:type="dxa" w:w="1481"/>
          </w:tcPr>
          <w:p>
            <w:r>
              <w:rPr>
                <w:sz w:val="14"/>
              </w:rPr>
              <w:t>0.2365</w:t>
            </w:r>
          </w:p>
        </w:tc>
        <w:tc>
          <w:tcPr>
            <w:tcW w:type="dxa" w:w="1481"/>
          </w:tcPr>
          <w:p>
            <w:r>
              <w:rPr>
                <w:sz w:val="14"/>
              </w:rPr>
              <w:t>0.2313</w:t>
            </w:r>
          </w:p>
        </w:tc>
        <w:tc>
          <w:tcPr>
            <w:tcW w:type="dxa" w:w="1481"/>
          </w:tcPr>
          <w:p>
            <w:r>
              <w:rPr>
                <w:sz w:val="14"/>
              </w:rPr>
              <w:t>0.2299</w:t>
            </w:r>
          </w:p>
        </w:tc>
      </w:tr>
      <w:tr>
        <w:tc>
          <w:tcPr>
            <w:tcW w:type="dxa" w:w="1481"/>
          </w:tcPr>
          <w:p>
            <w:r>
              <w:rPr>
                <w:sz w:val="14"/>
              </w:rPr>
              <w:t>4</w:t>
            </w:r>
          </w:p>
        </w:tc>
        <w:tc>
          <w:tcPr>
            <w:tcW w:type="dxa" w:w="1481"/>
          </w:tcPr>
          <w:p>
            <w:r>
              <w:rPr>
                <w:sz w:val="14"/>
              </w:rPr>
              <w:t>768</w:t>
            </w:r>
          </w:p>
        </w:tc>
        <w:tc>
          <w:tcPr>
            <w:tcW w:type="dxa" w:w="1481"/>
          </w:tcPr>
          <w:p>
            <w:r>
              <w:rPr>
                <w:sz w:val="14"/>
              </w:rPr>
              <w:t>64</w:t>
            </w:r>
          </w:p>
        </w:tc>
        <w:tc>
          <w:tcPr>
            <w:tcW w:type="dxa" w:w="1481"/>
          </w:tcPr>
          <w:p>
            <w:r>
              <w:rPr>
                <w:sz w:val="14"/>
              </w:rPr>
              <w:t>criterion=gini, max_depth=8, min_samples_split=2</w:t>
            </w:r>
          </w:p>
        </w:tc>
        <w:tc>
          <w:tcPr>
            <w:tcW w:type="dxa" w:w="1481"/>
          </w:tcPr>
          <w:p>
            <w:r>
              <w:rPr>
                <w:sz w:val="14"/>
              </w:rPr>
              <w:t>0.2291</w:t>
            </w:r>
          </w:p>
        </w:tc>
        <w:tc>
          <w:tcPr>
            <w:tcW w:type="dxa" w:w="1481"/>
          </w:tcPr>
          <w:p>
            <w:r>
              <w:rPr>
                <w:sz w:val="14"/>
              </w:rPr>
              <w:t>0.2349</w:t>
            </w:r>
          </w:p>
        </w:tc>
        <w:tc>
          <w:tcPr>
            <w:tcW w:type="dxa" w:w="1481"/>
          </w:tcPr>
          <w:p>
            <w:r>
              <w:rPr>
                <w:sz w:val="14"/>
              </w:rPr>
              <w:t>0.2285</w:t>
            </w:r>
          </w:p>
        </w:tc>
      </w:tr>
      <w:tr>
        <w:tc>
          <w:tcPr>
            <w:tcW w:type="dxa" w:w="1481"/>
          </w:tcPr>
          <w:p>
            <w:r>
              <w:rPr>
                <w:sz w:val="14"/>
              </w:rPr>
              <w:t>5</w:t>
            </w:r>
          </w:p>
        </w:tc>
        <w:tc>
          <w:tcPr>
            <w:tcW w:type="dxa" w:w="1481"/>
          </w:tcPr>
          <w:p>
            <w:r>
              <w:rPr>
                <w:sz w:val="14"/>
              </w:rPr>
              <w:t>768</w:t>
            </w:r>
          </w:p>
        </w:tc>
        <w:tc>
          <w:tcPr>
            <w:tcW w:type="dxa" w:w="1481"/>
          </w:tcPr>
          <w:p>
            <w:r>
              <w:rPr>
                <w:sz w:val="14"/>
              </w:rPr>
              <w:t>64</w:t>
            </w:r>
          </w:p>
        </w:tc>
        <w:tc>
          <w:tcPr>
            <w:tcW w:type="dxa" w:w="1481"/>
          </w:tcPr>
          <w:p>
            <w:r>
              <w:rPr>
                <w:sz w:val="14"/>
              </w:rPr>
              <w:t>criterion=gini, max_depth=8, min_samples_split=10</w:t>
            </w:r>
          </w:p>
        </w:tc>
        <w:tc>
          <w:tcPr>
            <w:tcW w:type="dxa" w:w="1481"/>
          </w:tcPr>
          <w:p>
            <w:r>
              <w:rPr>
                <w:sz w:val="14"/>
              </w:rPr>
              <w:t>0.2291</w:t>
            </w:r>
          </w:p>
        </w:tc>
        <w:tc>
          <w:tcPr>
            <w:tcW w:type="dxa" w:w="1481"/>
          </w:tcPr>
          <w:p>
            <w:r>
              <w:rPr>
                <w:sz w:val="14"/>
              </w:rPr>
              <w:t>0.2348</w:t>
            </w:r>
          </w:p>
        </w:tc>
        <w:tc>
          <w:tcPr>
            <w:tcW w:type="dxa" w:w="1481"/>
          </w:tcPr>
          <w:p>
            <w:r>
              <w:rPr>
                <w:sz w:val="14"/>
              </w:rPr>
              <w:t>0.2283</w:t>
            </w:r>
          </w:p>
        </w:tc>
      </w:tr>
      <w:tr>
        <w:tc>
          <w:tcPr>
            <w:tcW w:type="dxa" w:w="1481"/>
          </w:tcPr>
          <w:p>
            <w:r>
              <w:rPr>
                <w:sz w:val="14"/>
              </w:rPr>
              <w:t>6</w:t>
            </w:r>
          </w:p>
        </w:tc>
        <w:tc>
          <w:tcPr>
            <w:tcW w:type="dxa" w:w="1481"/>
          </w:tcPr>
          <w:p>
            <w:r>
              <w:rPr>
                <w:sz w:val="14"/>
              </w:rPr>
              <w:t>768</w:t>
            </w:r>
          </w:p>
        </w:tc>
        <w:tc>
          <w:tcPr>
            <w:tcW w:type="dxa" w:w="1481"/>
          </w:tcPr>
          <w:p>
            <w:r>
              <w:rPr>
                <w:sz w:val="14"/>
              </w:rPr>
              <w:t>64</w:t>
            </w:r>
          </w:p>
        </w:tc>
        <w:tc>
          <w:tcPr>
            <w:tcW w:type="dxa" w:w="1481"/>
          </w:tcPr>
          <w:p>
            <w:r>
              <w:rPr>
                <w:sz w:val="14"/>
              </w:rPr>
              <w:t>criterion=entropy, max_depth=16, min_samples_split=2</w:t>
            </w:r>
          </w:p>
        </w:tc>
        <w:tc>
          <w:tcPr>
            <w:tcW w:type="dxa" w:w="1481"/>
          </w:tcPr>
          <w:p>
            <w:r>
              <w:rPr>
                <w:sz w:val="14"/>
              </w:rPr>
              <w:t>0.2266</w:t>
            </w:r>
          </w:p>
        </w:tc>
        <w:tc>
          <w:tcPr>
            <w:tcW w:type="dxa" w:w="1481"/>
          </w:tcPr>
          <w:p>
            <w:r>
              <w:rPr>
                <w:sz w:val="14"/>
              </w:rPr>
              <w:t>0.2221</w:t>
            </w:r>
          </w:p>
        </w:tc>
        <w:tc>
          <w:tcPr>
            <w:tcW w:type="dxa" w:w="1481"/>
          </w:tcPr>
          <w:p>
            <w:r>
              <w:rPr>
                <w:sz w:val="14"/>
              </w:rPr>
              <w:t>0.2223</w:t>
            </w:r>
          </w:p>
        </w:tc>
      </w:tr>
      <w:tr>
        <w:tc>
          <w:tcPr>
            <w:tcW w:type="dxa" w:w="1481"/>
          </w:tcPr>
          <w:p>
            <w:r>
              <w:rPr>
                <w:sz w:val="14"/>
              </w:rPr>
              <w:t>7</w:t>
            </w:r>
          </w:p>
        </w:tc>
        <w:tc>
          <w:tcPr>
            <w:tcW w:type="dxa" w:w="1481"/>
          </w:tcPr>
          <w:p>
            <w:r>
              <w:rPr>
                <w:sz w:val="14"/>
              </w:rPr>
              <w:t>768</w:t>
            </w:r>
          </w:p>
        </w:tc>
        <w:tc>
          <w:tcPr>
            <w:tcW w:type="dxa" w:w="1481"/>
          </w:tcPr>
          <w:p>
            <w:r>
              <w:rPr>
                <w:sz w:val="14"/>
              </w:rPr>
              <w:t>64</w:t>
            </w:r>
          </w:p>
        </w:tc>
        <w:tc>
          <w:tcPr>
            <w:tcW w:type="dxa" w:w="1481"/>
          </w:tcPr>
          <w:p>
            <w:r>
              <w:rPr>
                <w:sz w:val="14"/>
              </w:rPr>
              <w:t>criterion=log_loss, max_depth=16, min_samples_split=2</w:t>
            </w:r>
          </w:p>
        </w:tc>
        <w:tc>
          <w:tcPr>
            <w:tcW w:type="dxa" w:w="1481"/>
          </w:tcPr>
          <w:p>
            <w:r>
              <w:rPr>
                <w:sz w:val="14"/>
              </w:rPr>
              <w:t>0.2266</w:t>
            </w:r>
          </w:p>
        </w:tc>
        <w:tc>
          <w:tcPr>
            <w:tcW w:type="dxa" w:w="1481"/>
          </w:tcPr>
          <w:p>
            <w:r>
              <w:rPr>
                <w:sz w:val="14"/>
              </w:rPr>
              <w:t>0.2221</w:t>
            </w:r>
          </w:p>
        </w:tc>
        <w:tc>
          <w:tcPr>
            <w:tcW w:type="dxa" w:w="1481"/>
          </w:tcPr>
          <w:p>
            <w:r>
              <w:rPr>
                <w:sz w:val="14"/>
              </w:rPr>
              <w:t>0.2223</w:t>
            </w:r>
          </w:p>
        </w:tc>
      </w:tr>
      <w:tr>
        <w:tc>
          <w:tcPr>
            <w:tcW w:type="dxa" w:w="1481"/>
          </w:tcPr>
          <w:p>
            <w:r>
              <w:rPr>
                <w:sz w:val="14"/>
              </w:rPr>
              <w:t>8</w:t>
            </w:r>
          </w:p>
        </w:tc>
        <w:tc>
          <w:tcPr>
            <w:tcW w:type="dxa" w:w="1481"/>
          </w:tcPr>
          <w:p>
            <w:r>
              <w:rPr>
                <w:sz w:val="14"/>
              </w:rPr>
              <w:t>768</w:t>
            </w:r>
          </w:p>
        </w:tc>
        <w:tc>
          <w:tcPr>
            <w:tcW w:type="dxa" w:w="1481"/>
          </w:tcPr>
          <w:p>
            <w:r>
              <w:rPr>
                <w:sz w:val="14"/>
              </w:rPr>
              <w:t>64</w:t>
            </w:r>
          </w:p>
        </w:tc>
        <w:tc>
          <w:tcPr>
            <w:tcW w:type="dxa" w:w="1481"/>
          </w:tcPr>
          <w:p>
            <w:r>
              <w:rPr>
                <w:sz w:val="14"/>
              </w:rPr>
              <w:t>criterion=gini, max_depth=16, min_samples_split=2</w:t>
            </w:r>
          </w:p>
        </w:tc>
        <w:tc>
          <w:tcPr>
            <w:tcW w:type="dxa" w:w="1481"/>
          </w:tcPr>
          <w:p>
            <w:r>
              <w:rPr>
                <w:sz w:val="14"/>
              </w:rPr>
              <w:t>0.2266</w:t>
            </w:r>
          </w:p>
        </w:tc>
        <w:tc>
          <w:tcPr>
            <w:tcW w:type="dxa" w:w="1481"/>
          </w:tcPr>
          <w:p>
            <w:r>
              <w:rPr>
                <w:sz w:val="14"/>
              </w:rPr>
              <w:t>0.2218</w:t>
            </w:r>
          </w:p>
        </w:tc>
        <w:tc>
          <w:tcPr>
            <w:tcW w:type="dxa" w:w="1481"/>
          </w:tcPr>
          <w:p>
            <w:r>
              <w:rPr>
                <w:sz w:val="14"/>
              </w:rPr>
              <w:t>0.2203</w:t>
            </w:r>
          </w:p>
        </w:tc>
      </w:tr>
      <w:tr>
        <w:tc>
          <w:tcPr>
            <w:tcW w:type="dxa" w:w="1481"/>
          </w:tcPr>
          <w:p>
            <w:r>
              <w:rPr>
                <w:sz w:val="14"/>
              </w:rPr>
              <w:t>9</w:t>
            </w:r>
          </w:p>
        </w:tc>
        <w:tc>
          <w:tcPr>
            <w:tcW w:type="dxa" w:w="1481"/>
          </w:tcPr>
          <w:p>
            <w:r>
              <w:rPr>
                <w:sz w:val="14"/>
              </w:rPr>
              <w:t>768</w:t>
            </w:r>
          </w:p>
        </w:tc>
        <w:tc>
          <w:tcPr>
            <w:tcW w:type="dxa" w:w="1481"/>
          </w:tcPr>
          <w:p>
            <w:r>
              <w:rPr>
                <w:sz w:val="14"/>
              </w:rPr>
              <w:t>64</w:t>
            </w:r>
          </w:p>
        </w:tc>
        <w:tc>
          <w:tcPr>
            <w:tcW w:type="dxa" w:w="1481"/>
          </w:tcPr>
          <w:p>
            <w:r>
              <w:rPr>
                <w:sz w:val="14"/>
              </w:rPr>
              <w:t>criterion=entropy, max_depth=None, min_samples_split=10</w:t>
            </w:r>
          </w:p>
        </w:tc>
        <w:tc>
          <w:tcPr>
            <w:tcW w:type="dxa" w:w="1481"/>
          </w:tcPr>
          <w:p>
            <w:r>
              <w:rPr>
                <w:sz w:val="14"/>
              </w:rPr>
              <w:t>0.2266</w:t>
            </w:r>
          </w:p>
        </w:tc>
        <w:tc>
          <w:tcPr>
            <w:tcW w:type="dxa" w:w="1481"/>
          </w:tcPr>
          <w:p>
            <w:r>
              <w:rPr>
                <w:sz w:val="14"/>
              </w:rPr>
              <w:t>0.2177</w:t>
            </w:r>
          </w:p>
        </w:tc>
        <w:tc>
          <w:tcPr>
            <w:tcW w:type="dxa" w:w="1481"/>
          </w:tcPr>
          <w:p>
            <w:r>
              <w:rPr>
                <w:sz w:val="14"/>
              </w:rPr>
              <w:t>0.217</w:t>
            </w:r>
          </w:p>
        </w:tc>
      </w:tr>
      <w:tr>
        <w:tc>
          <w:tcPr>
            <w:tcW w:type="dxa" w:w="1481"/>
          </w:tcPr>
          <w:p>
            <w:r>
              <w:rPr>
                <w:sz w:val="14"/>
              </w:rPr>
              <w:t>10</w:t>
            </w:r>
          </w:p>
        </w:tc>
        <w:tc>
          <w:tcPr>
            <w:tcW w:type="dxa" w:w="1481"/>
          </w:tcPr>
          <w:p>
            <w:r>
              <w:rPr>
                <w:sz w:val="14"/>
              </w:rPr>
              <w:t>768</w:t>
            </w:r>
          </w:p>
        </w:tc>
        <w:tc>
          <w:tcPr>
            <w:tcW w:type="dxa" w:w="1481"/>
          </w:tcPr>
          <w:p>
            <w:r>
              <w:rPr>
                <w:sz w:val="14"/>
              </w:rPr>
              <w:t>64</w:t>
            </w:r>
          </w:p>
        </w:tc>
        <w:tc>
          <w:tcPr>
            <w:tcW w:type="dxa" w:w="1481"/>
          </w:tcPr>
          <w:p>
            <w:r>
              <w:rPr>
                <w:sz w:val="14"/>
              </w:rPr>
              <w:t>criterion=entropy, max_depth=16, min_samples_split=10</w:t>
            </w:r>
          </w:p>
        </w:tc>
        <w:tc>
          <w:tcPr>
            <w:tcW w:type="dxa" w:w="1481"/>
          </w:tcPr>
          <w:p>
            <w:r>
              <w:rPr>
                <w:sz w:val="14"/>
              </w:rPr>
              <w:t>0.2266</w:t>
            </w:r>
          </w:p>
        </w:tc>
        <w:tc>
          <w:tcPr>
            <w:tcW w:type="dxa" w:w="1481"/>
          </w:tcPr>
          <w:p>
            <w:r>
              <w:rPr>
                <w:sz w:val="14"/>
              </w:rPr>
              <w:t>0.2177</w:t>
            </w:r>
          </w:p>
        </w:tc>
        <w:tc>
          <w:tcPr>
            <w:tcW w:type="dxa" w:w="1481"/>
          </w:tcPr>
          <w:p>
            <w:r>
              <w:rPr>
                <w:sz w:val="14"/>
              </w:rPr>
              <w:t>0.217</w:t>
            </w:r>
          </w:p>
        </w:tc>
      </w:tr>
      <w:tr>
        <w:tc>
          <w:tcPr>
            <w:tcW w:type="dxa" w:w="1481"/>
          </w:tcPr>
          <w:p>
            <w:r>
              <w:rPr>
                <w:sz w:val="14"/>
              </w:rPr>
              <w:t>11</w:t>
            </w:r>
          </w:p>
        </w:tc>
        <w:tc>
          <w:tcPr>
            <w:tcW w:type="dxa" w:w="1481"/>
          </w:tcPr>
          <w:p>
            <w:r>
              <w:rPr>
                <w:sz w:val="14"/>
              </w:rPr>
              <w:t>768</w:t>
            </w:r>
          </w:p>
        </w:tc>
        <w:tc>
          <w:tcPr>
            <w:tcW w:type="dxa" w:w="1481"/>
          </w:tcPr>
          <w:p>
            <w:r>
              <w:rPr>
                <w:sz w:val="14"/>
              </w:rPr>
              <w:t>64</w:t>
            </w:r>
          </w:p>
        </w:tc>
        <w:tc>
          <w:tcPr>
            <w:tcW w:type="dxa" w:w="1481"/>
          </w:tcPr>
          <w:p>
            <w:r>
              <w:rPr>
                <w:sz w:val="14"/>
              </w:rPr>
              <w:t>criterion=log_loss, max_depth=None, min_samples_split=10</w:t>
            </w:r>
          </w:p>
        </w:tc>
        <w:tc>
          <w:tcPr>
            <w:tcW w:type="dxa" w:w="1481"/>
          </w:tcPr>
          <w:p>
            <w:r>
              <w:rPr>
                <w:sz w:val="14"/>
              </w:rPr>
              <w:t>0.2266</w:t>
            </w:r>
          </w:p>
        </w:tc>
        <w:tc>
          <w:tcPr>
            <w:tcW w:type="dxa" w:w="1481"/>
          </w:tcPr>
          <w:p>
            <w:r>
              <w:rPr>
                <w:sz w:val="14"/>
              </w:rPr>
              <w:t>0.2177</w:t>
            </w:r>
          </w:p>
        </w:tc>
        <w:tc>
          <w:tcPr>
            <w:tcW w:type="dxa" w:w="1481"/>
          </w:tcPr>
          <w:p>
            <w:r>
              <w:rPr>
                <w:sz w:val="14"/>
              </w:rPr>
              <w:t>0.217</w:t>
            </w:r>
          </w:p>
        </w:tc>
      </w:tr>
      <w:tr>
        <w:tc>
          <w:tcPr>
            <w:tcW w:type="dxa" w:w="1481"/>
          </w:tcPr>
          <w:p>
            <w:r>
              <w:rPr>
                <w:sz w:val="14"/>
              </w:rPr>
              <w:t>12</w:t>
            </w:r>
          </w:p>
        </w:tc>
        <w:tc>
          <w:tcPr>
            <w:tcW w:type="dxa" w:w="1481"/>
          </w:tcPr>
          <w:p>
            <w:r>
              <w:rPr>
                <w:sz w:val="14"/>
              </w:rPr>
              <w:t>768</w:t>
            </w:r>
          </w:p>
        </w:tc>
        <w:tc>
          <w:tcPr>
            <w:tcW w:type="dxa" w:w="1481"/>
          </w:tcPr>
          <w:p>
            <w:r>
              <w:rPr>
                <w:sz w:val="14"/>
              </w:rPr>
              <w:t>64</w:t>
            </w:r>
          </w:p>
        </w:tc>
        <w:tc>
          <w:tcPr>
            <w:tcW w:type="dxa" w:w="1481"/>
          </w:tcPr>
          <w:p>
            <w:r>
              <w:rPr>
                <w:sz w:val="14"/>
              </w:rPr>
              <w:t>criterion=log_loss, max_depth=16, min_samples_split=10</w:t>
            </w:r>
          </w:p>
        </w:tc>
        <w:tc>
          <w:tcPr>
            <w:tcW w:type="dxa" w:w="1481"/>
          </w:tcPr>
          <w:p>
            <w:r>
              <w:rPr>
                <w:sz w:val="14"/>
              </w:rPr>
              <w:t>0.2266</w:t>
            </w:r>
          </w:p>
        </w:tc>
        <w:tc>
          <w:tcPr>
            <w:tcW w:type="dxa" w:w="1481"/>
          </w:tcPr>
          <w:p>
            <w:r>
              <w:rPr>
                <w:sz w:val="14"/>
              </w:rPr>
              <w:t>0.2177</w:t>
            </w:r>
          </w:p>
        </w:tc>
        <w:tc>
          <w:tcPr>
            <w:tcW w:type="dxa" w:w="1481"/>
          </w:tcPr>
          <w:p>
            <w:r>
              <w:rPr>
                <w:sz w:val="14"/>
              </w:rPr>
              <w:t>0.217</w:t>
            </w:r>
          </w:p>
        </w:tc>
      </w:tr>
    </w:tbl>
    <w:p/>
    <w:p>
      <w:pPr>
        <w:pStyle w:val="Heading2"/>
      </w:pPr>
      <w:r>
        <w:t>MELD - Gradient Boosting validasyon</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4"/>
              </w:rPr>
              <w:t>Sira</w:t>
            </w:r>
          </w:p>
        </w:tc>
        <w:tc>
          <w:tcPr>
            <w:tcW w:type="dxa" w:w="1481"/>
          </w:tcPr>
          <w:p>
            <w:r>
              <w:rPr>
                <w:b/>
                <w:sz w:val="14"/>
              </w:rPr>
              <w:t>F</w:t>
            </w:r>
          </w:p>
        </w:tc>
        <w:tc>
          <w:tcPr>
            <w:tcW w:type="dxa" w:w="1481"/>
          </w:tcPr>
          <w:p>
            <w:r>
              <w:rPr>
                <w:b/>
                <w:sz w:val="14"/>
              </w:rPr>
              <w:t>PCA</w:t>
            </w:r>
          </w:p>
        </w:tc>
        <w:tc>
          <w:tcPr>
            <w:tcW w:type="dxa" w:w="1481"/>
          </w:tcPr>
          <w:p>
            <w:r>
              <w:rPr>
                <w:b/>
                <w:sz w:val="14"/>
              </w:rPr>
              <w:t>Hiperparametreler</w:t>
            </w:r>
          </w:p>
        </w:tc>
        <w:tc>
          <w:tcPr>
            <w:tcW w:type="dxa" w:w="1481"/>
          </w:tcPr>
          <w:p>
            <w:r>
              <w:rPr>
                <w:b/>
                <w:sz w:val="14"/>
              </w:rPr>
              <w:t>Val dogr.</w:t>
            </w:r>
          </w:p>
        </w:tc>
        <w:tc>
          <w:tcPr>
            <w:tcW w:type="dxa" w:w="1481"/>
          </w:tcPr>
          <w:p>
            <w:r>
              <w:rPr>
                <w:b/>
                <w:sz w:val="14"/>
              </w:rPr>
              <w:t>Val dengeli dogr.</w:t>
            </w:r>
          </w:p>
        </w:tc>
        <w:tc>
          <w:tcPr>
            <w:tcW w:type="dxa" w:w="1481"/>
          </w:tcPr>
          <w:p>
            <w:r>
              <w:rPr>
                <w:b/>
                <w:sz w:val="14"/>
              </w:rPr>
              <w:t>Val makro-F1</w:t>
            </w:r>
          </w:p>
        </w:tc>
      </w:tr>
      <w:tr>
        <w:tc>
          <w:tcPr>
            <w:tcW w:type="dxa" w:w="1481"/>
          </w:tcPr>
          <w:p>
            <w:r>
              <w:rPr>
                <w:sz w:val="14"/>
              </w:rPr>
              <w:t>1</w:t>
            </w:r>
          </w:p>
        </w:tc>
        <w:tc>
          <w:tcPr>
            <w:tcW w:type="dxa" w:w="1481"/>
          </w:tcPr>
          <w:p>
            <w:r>
              <w:rPr>
                <w:sz w:val="14"/>
              </w:rPr>
              <w:t>1536</w:t>
            </w:r>
          </w:p>
        </w:tc>
        <w:tc>
          <w:tcPr>
            <w:tcW w:type="dxa" w:w="1481"/>
          </w:tcPr>
          <w:p>
            <w:r>
              <w:rPr>
                <w:sz w:val="14"/>
              </w:rPr>
              <w:t>64</w:t>
            </w:r>
          </w:p>
        </w:tc>
        <w:tc>
          <w:tcPr>
            <w:tcW w:type="dxa" w:w="1481"/>
          </w:tcPr>
          <w:p>
            <w:r>
              <w:rPr>
                <w:sz w:val="14"/>
              </w:rPr>
              <w:t>learning_rate=0.1, max_depth=3</w:t>
            </w:r>
          </w:p>
        </w:tc>
        <w:tc>
          <w:tcPr>
            <w:tcW w:type="dxa" w:w="1481"/>
          </w:tcPr>
          <w:p>
            <w:r>
              <w:rPr>
                <w:sz w:val="14"/>
              </w:rPr>
              <w:t>0.2365</w:t>
            </w:r>
          </w:p>
        </w:tc>
        <w:tc>
          <w:tcPr>
            <w:tcW w:type="dxa" w:w="1481"/>
          </w:tcPr>
          <w:p>
            <w:r>
              <w:rPr>
                <w:sz w:val="14"/>
              </w:rPr>
              <w:t>0.2312</w:t>
            </w:r>
          </w:p>
        </w:tc>
        <w:tc>
          <w:tcPr>
            <w:tcW w:type="dxa" w:w="1481"/>
          </w:tcPr>
          <w:p>
            <w:r>
              <w:rPr>
                <w:sz w:val="14"/>
              </w:rPr>
              <w:t>0.2268</w:t>
            </w:r>
          </w:p>
        </w:tc>
      </w:tr>
      <w:tr>
        <w:tc>
          <w:tcPr>
            <w:tcW w:type="dxa" w:w="1481"/>
          </w:tcPr>
          <w:p>
            <w:r>
              <w:rPr>
                <w:sz w:val="14"/>
              </w:rPr>
              <w:t>2</w:t>
            </w:r>
          </w:p>
        </w:tc>
        <w:tc>
          <w:tcPr>
            <w:tcW w:type="dxa" w:w="1481"/>
          </w:tcPr>
          <w:p>
            <w:r>
              <w:rPr>
                <w:sz w:val="14"/>
              </w:rPr>
              <w:t>2304</w:t>
            </w:r>
          </w:p>
        </w:tc>
        <w:tc>
          <w:tcPr>
            <w:tcW w:type="dxa" w:w="1481"/>
          </w:tcPr>
          <w:p>
            <w:r>
              <w:rPr>
                <w:sz w:val="14"/>
              </w:rPr>
              <w:t>none</w:t>
            </w:r>
          </w:p>
        </w:tc>
        <w:tc>
          <w:tcPr>
            <w:tcW w:type="dxa" w:w="1481"/>
          </w:tcPr>
          <w:p>
            <w:r>
              <w:rPr>
                <w:sz w:val="14"/>
              </w:rPr>
              <w:t>learning_rate=0.05, max_depth=3</w:t>
            </w:r>
          </w:p>
        </w:tc>
        <w:tc>
          <w:tcPr>
            <w:tcW w:type="dxa" w:w="1481"/>
          </w:tcPr>
          <w:p>
            <w:r>
              <w:rPr>
                <w:sz w:val="14"/>
              </w:rPr>
              <w:t>0.234</w:t>
            </w:r>
          </w:p>
        </w:tc>
        <w:tc>
          <w:tcPr>
            <w:tcW w:type="dxa" w:w="1481"/>
          </w:tcPr>
          <w:p>
            <w:r>
              <w:rPr>
                <w:sz w:val="14"/>
              </w:rPr>
              <w:t>0.2251</w:t>
            </w:r>
          </w:p>
        </w:tc>
        <w:tc>
          <w:tcPr>
            <w:tcW w:type="dxa" w:w="1481"/>
          </w:tcPr>
          <w:p>
            <w:r>
              <w:rPr>
                <w:sz w:val="14"/>
              </w:rPr>
              <w:t>0.2234</w:t>
            </w:r>
          </w:p>
        </w:tc>
      </w:tr>
      <w:tr>
        <w:tc>
          <w:tcPr>
            <w:tcW w:type="dxa" w:w="1481"/>
          </w:tcPr>
          <w:p>
            <w:r>
              <w:rPr>
                <w:sz w:val="14"/>
              </w:rPr>
              <w:t>3</w:t>
            </w:r>
          </w:p>
        </w:tc>
        <w:tc>
          <w:tcPr>
            <w:tcW w:type="dxa" w:w="1481"/>
          </w:tcPr>
          <w:p>
            <w:r>
              <w:rPr>
                <w:sz w:val="14"/>
              </w:rPr>
              <w:t>768</w:t>
            </w:r>
          </w:p>
        </w:tc>
        <w:tc>
          <w:tcPr>
            <w:tcW w:type="dxa" w:w="1481"/>
          </w:tcPr>
          <w:p>
            <w:r>
              <w:rPr>
                <w:sz w:val="14"/>
              </w:rPr>
              <w:t>none</w:t>
            </w:r>
          </w:p>
        </w:tc>
        <w:tc>
          <w:tcPr>
            <w:tcW w:type="dxa" w:w="1481"/>
          </w:tcPr>
          <w:p>
            <w:r>
              <w:rPr>
                <w:sz w:val="14"/>
              </w:rPr>
              <w:t>learning_rate=0.1, max_depth=3</w:t>
            </w:r>
          </w:p>
        </w:tc>
        <w:tc>
          <w:tcPr>
            <w:tcW w:type="dxa" w:w="1481"/>
          </w:tcPr>
          <w:p>
            <w:r>
              <w:rPr>
                <w:sz w:val="14"/>
              </w:rPr>
              <w:t>0.2291</w:t>
            </w:r>
          </w:p>
        </w:tc>
        <w:tc>
          <w:tcPr>
            <w:tcW w:type="dxa" w:w="1481"/>
          </w:tcPr>
          <w:p>
            <w:r>
              <w:rPr>
                <w:sz w:val="14"/>
              </w:rPr>
              <w:t>0.2193</w:t>
            </w:r>
          </w:p>
        </w:tc>
        <w:tc>
          <w:tcPr>
            <w:tcW w:type="dxa" w:w="1481"/>
          </w:tcPr>
          <w:p>
            <w:r>
              <w:rPr>
                <w:sz w:val="14"/>
              </w:rPr>
              <w:t>0.2204</w:t>
            </w:r>
          </w:p>
        </w:tc>
      </w:tr>
      <w:tr>
        <w:tc>
          <w:tcPr>
            <w:tcW w:type="dxa" w:w="1481"/>
          </w:tcPr>
          <w:p>
            <w:r>
              <w:rPr>
                <w:sz w:val="14"/>
              </w:rPr>
              <w:t>4</w:t>
            </w:r>
          </w:p>
        </w:tc>
        <w:tc>
          <w:tcPr>
            <w:tcW w:type="dxa" w:w="1481"/>
          </w:tcPr>
          <w:p>
            <w:r>
              <w:rPr>
                <w:sz w:val="14"/>
              </w:rPr>
              <w:t>1536</w:t>
            </w:r>
          </w:p>
        </w:tc>
        <w:tc>
          <w:tcPr>
            <w:tcW w:type="dxa" w:w="1481"/>
          </w:tcPr>
          <w:p>
            <w:r>
              <w:rPr>
                <w:sz w:val="14"/>
              </w:rPr>
              <w:t>none</w:t>
            </w:r>
          </w:p>
        </w:tc>
        <w:tc>
          <w:tcPr>
            <w:tcW w:type="dxa" w:w="1481"/>
          </w:tcPr>
          <w:p>
            <w:r>
              <w:rPr>
                <w:sz w:val="14"/>
              </w:rPr>
              <w:t>learning_rate=0.1, max_depth=3</w:t>
            </w:r>
          </w:p>
        </w:tc>
        <w:tc>
          <w:tcPr>
            <w:tcW w:type="dxa" w:w="1481"/>
          </w:tcPr>
          <w:p>
            <w:r>
              <w:rPr>
                <w:sz w:val="14"/>
              </w:rPr>
              <w:t>0.2241</w:t>
            </w:r>
          </w:p>
        </w:tc>
        <w:tc>
          <w:tcPr>
            <w:tcW w:type="dxa" w:w="1481"/>
          </w:tcPr>
          <w:p>
            <w:r>
              <w:rPr>
                <w:sz w:val="14"/>
              </w:rPr>
              <w:t>0.2172</w:t>
            </w:r>
          </w:p>
        </w:tc>
        <w:tc>
          <w:tcPr>
            <w:tcW w:type="dxa" w:w="1481"/>
          </w:tcPr>
          <w:p>
            <w:r>
              <w:rPr>
                <w:sz w:val="14"/>
              </w:rPr>
              <w:t>0.2185</w:t>
            </w:r>
          </w:p>
        </w:tc>
      </w:tr>
      <w:tr>
        <w:tc>
          <w:tcPr>
            <w:tcW w:type="dxa" w:w="1481"/>
          </w:tcPr>
          <w:p>
            <w:r>
              <w:rPr>
                <w:sz w:val="14"/>
              </w:rPr>
              <w:t>5</w:t>
            </w:r>
          </w:p>
        </w:tc>
        <w:tc>
          <w:tcPr>
            <w:tcW w:type="dxa" w:w="1481"/>
          </w:tcPr>
          <w:p>
            <w:r>
              <w:rPr>
                <w:sz w:val="14"/>
              </w:rPr>
              <w:t>768</w:t>
            </w:r>
          </w:p>
        </w:tc>
        <w:tc>
          <w:tcPr>
            <w:tcW w:type="dxa" w:w="1481"/>
          </w:tcPr>
          <w:p>
            <w:r>
              <w:rPr>
                <w:sz w:val="14"/>
              </w:rPr>
              <w:t>64</w:t>
            </w:r>
          </w:p>
        </w:tc>
        <w:tc>
          <w:tcPr>
            <w:tcW w:type="dxa" w:w="1481"/>
          </w:tcPr>
          <w:p>
            <w:r>
              <w:rPr>
                <w:sz w:val="14"/>
              </w:rPr>
              <w:t>learning_rate=0.1, max_depth=1</w:t>
            </w:r>
          </w:p>
        </w:tc>
        <w:tc>
          <w:tcPr>
            <w:tcW w:type="dxa" w:w="1481"/>
          </w:tcPr>
          <w:p>
            <w:r>
              <w:rPr>
                <w:sz w:val="14"/>
              </w:rPr>
              <w:t>0.2365</w:t>
            </w:r>
          </w:p>
        </w:tc>
        <w:tc>
          <w:tcPr>
            <w:tcW w:type="dxa" w:w="1481"/>
          </w:tcPr>
          <w:p>
            <w:r>
              <w:rPr>
                <w:sz w:val="14"/>
              </w:rPr>
              <w:t>0.2232</w:t>
            </w:r>
          </w:p>
        </w:tc>
        <w:tc>
          <w:tcPr>
            <w:tcW w:type="dxa" w:w="1481"/>
          </w:tcPr>
          <w:p>
            <w:r>
              <w:rPr>
                <w:sz w:val="14"/>
              </w:rPr>
              <w:t>0.215</w:t>
            </w:r>
          </w:p>
        </w:tc>
      </w:tr>
      <w:tr>
        <w:tc>
          <w:tcPr>
            <w:tcW w:type="dxa" w:w="1481"/>
          </w:tcPr>
          <w:p>
            <w:r>
              <w:rPr>
                <w:sz w:val="14"/>
              </w:rPr>
              <w:t>6</w:t>
            </w:r>
          </w:p>
        </w:tc>
        <w:tc>
          <w:tcPr>
            <w:tcW w:type="dxa" w:w="1481"/>
          </w:tcPr>
          <w:p>
            <w:r>
              <w:rPr>
                <w:sz w:val="14"/>
              </w:rPr>
              <w:t>1536</w:t>
            </w:r>
          </w:p>
        </w:tc>
        <w:tc>
          <w:tcPr>
            <w:tcW w:type="dxa" w:w="1481"/>
          </w:tcPr>
          <w:p>
            <w:r>
              <w:rPr>
                <w:sz w:val="14"/>
              </w:rPr>
              <w:t>64</w:t>
            </w:r>
          </w:p>
        </w:tc>
        <w:tc>
          <w:tcPr>
            <w:tcW w:type="dxa" w:w="1481"/>
          </w:tcPr>
          <w:p>
            <w:r>
              <w:rPr>
                <w:sz w:val="14"/>
              </w:rPr>
              <w:t>learning_rate=0.05, max_depth=3</w:t>
            </w:r>
          </w:p>
        </w:tc>
        <w:tc>
          <w:tcPr>
            <w:tcW w:type="dxa" w:w="1481"/>
          </w:tcPr>
          <w:p>
            <w:r>
              <w:rPr>
                <w:sz w:val="14"/>
              </w:rPr>
              <w:t>0.2192</w:t>
            </w:r>
          </w:p>
        </w:tc>
        <w:tc>
          <w:tcPr>
            <w:tcW w:type="dxa" w:w="1481"/>
          </w:tcPr>
          <w:p>
            <w:r>
              <w:rPr>
                <w:sz w:val="14"/>
              </w:rPr>
              <w:t>0.2172</w:t>
            </w:r>
          </w:p>
        </w:tc>
        <w:tc>
          <w:tcPr>
            <w:tcW w:type="dxa" w:w="1481"/>
          </w:tcPr>
          <w:p>
            <w:r>
              <w:rPr>
                <w:sz w:val="14"/>
              </w:rPr>
              <w:t>0.2138</w:t>
            </w:r>
          </w:p>
        </w:tc>
      </w:tr>
      <w:tr>
        <w:tc>
          <w:tcPr>
            <w:tcW w:type="dxa" w:w="1481"/>
          </w:tcPr>
          <w:p>
            <w:r>
              <w:rPr>
                <w:sz w:val="14"/>
              </w:rPr>
              <w:t>7</w:t>
            </w:r>
          </w:p>
        </w:tc>
        <w:tc>
          <w:tcPr>
            <w:tcW w:type="dxa" w:w="1481"/>
          </w:tcPr>
          <w:p>
            <w:r>
              <w:rPr>
                <w:sz w:val="14"/>
              </w:rPr>
              <w:t>768</w:t>
            </w:r>
          </w:p>
        </w:tc>
        <w:tc>
          <w:tcPr>
            <w:tcW w:type="dxa" w:w="1481"/>
          </w:tcPr>
          <w:p>
            <w:r>
              <w:rPr>
                <w:sz w:val="14"/>
              </w:rPr>
              <w:t>64</w:t>
            </w:r>
          </w:p>
        </w:tc>
        <w:tc>
          <w:tcPr>
            <w:tcW w:type="dxa" w:w="1481"/>
          </w:tcPr>
          <w:p>
            <w:r>
              <w:rPr>
                <w:sz w:val="14"/>
              </w:rPr>
              <w:t>learning_rate=0.05, max_depth=3</w:t>
            </w:r>
          </w:p>
        </w:tc>
        <w:tc>
          <w:tcPr>
            <w:tcW w:type="dxa" w:w="1481"/>
          </w:tcPr>
          <w:p>
            <w:r>
              <w:rPr>
                <w:sz w:val="14"/>
              </w:rPr>
              <w:t>0.2241</w:t>
            </w:r>
          </w:p>
        </w:tc>
        <w:tc>
          <w:tcPr>
            <w:tcW w:type="dxa" w:w="1481"/>
          </w:tcPr>
          <w:p>
            <w:r>
              <w:rPr>
                <w:sz w:val="14"/>
              </w:rPr>
              <w:t>0.2157</w:t>
            </w:r>
          </w:p>
        </w:tc>
        <w:tc>
          <w:tcPr>
            <w:tcW w:type="dxa" w:w="1481"/>
          </w:tcPr>
          <w:p>
            <w:r>
              <w:rPr>
                <w:sz w:val="14"/>
              </w:rPr>
              <w:t>0.212</w:t>
            </w:r>
          </w:p>
        </w:tc>
      </w:tr>
      <w:tr>
        <w:tc>
          <w:tcPr>
            <w:tcW w:type="dxa" w:w="1481"/>
          </w:tcPr>
          <w:p>
            <w:r>
              <w:rPr>
                <w:sz w:val="14"/>
              </w:rPr>
              <w:t>8</w:t>
            </w:r>
          </w:p>
        </w:tc>
        <w:tc>
          <w:tcPr>
            <w:tcW w:type="dxa" w:w="1481"/>
          </w:tcPr>
          <w:p>
            <w:r>
              <w:rPr>
                <w:sz w:val="14"/>
              </w:rPr>
              <w:t>2304</w:t>
            </w:r>
          </w:p>
        </w:tc>
        <w:tc>
          <w:tcPr>
            <w:tcW w:type="dxa" w:w="1481"/>
          </w:tcPr>
          <w:p>
            <w:r>
              <w:rPr>
                <w:sz w:val="14"/>
              </w:rPr>
              <w:t>none</w:t>
            </w:r>
          </w:p>
        </w:tc>
        <w:tc>
          <w:tcPr>
            <w:tcW w:type="dxa" w:w="1481"/>
          </w:tcPr>
          <w:p>
            <w:r>
              <w:rPr>
                <w:sz w:val="14"/>
              </w:rPr>
              <w:t>learning_rate=0.1, max_depth=1</w:t>
            </w:r>
          </w:p>
        </w:tc>
        <w:tc>
          <w:tcPr>
            <w:tcW w:type="dxa" w:w="1481"/>
          </w:tcPr>
          <w:p>
            <w:r>
              <w:rPr>
                <w:sz w:val="14"/>
              </w:rPr>
              <w:t>0.2291</w:t>
            </w:r>
          </w:p>
        </w:tc>
        <w:tc>
          <w:tcPr>
            <w:tcW w:type="dxa" w:w="1481"/>
          </w:tcPr>
          <w:p>
            <w:r>
              <w:rPr>
                <w:sz w:val="14"/>
              </w:rPr>
              <w:t>0.2216</w:t>
            </w:r>
          </w:p>
        </w:tc>
        <w:tc>
          <w:tcPr>
            <w:tcW w:type="dxa" w:w="1481"/>
          </w:tcPr>
          <w:p>
            <w:r>
              <w:rPr>
                <w:sz w:val="14"/>
              </w:rPr>
              <w:t>0.2112</w:t>
            </w:r>
          </w:p>
        </w:tc>
      </w:tr>
      <w:tr>
        <w:tc>
          <w:tcPr>
            <w:tcW w:type="dxa" w:w="1481"/>
          </w:tcPr>
          <w:p>
            <w:r>
              <w:rPr>
                <w:sz w:val="14"/>
              </w:rPr>
              <w:t>9</w:t>
            </w:r>
          </w:p>
        </w:tc>
        <w:tc>
          <w:tcPr>
            <w:tcW w:type="dxa" w:w="1481"/>
          </w:tcPr>
          <w:p>
            <w:r>
              <w:rPr>
                <w:sz w:val="14"/>
              </w:rPr>
              <w:t>1536</w:t>
            </w:r>
          </w:p>
        </w:tc>
        <w:tc>
          <w:tcPr>
            <w:tcW w:type="dxa" w:w="1481"/>
          </w:tcPr>
          <w:p>
            <w:r>
              <w:rPr>
                <w:sz w:val="14"/>
              </w:rPr>
              <w:t>none</w:t>
            </w:r>
          </w:p>
        </w:tc>
        <w:tc>
          <w:tcPr>
            <w:tcW w:type="dxa" w:w="1481"/>
          </w:tcPr>
          <w:p>
            <w:r>
              <w:rPr>
                <w:sz w:val="14"/>
              </w:rPr>
              <w:t>learning_rate=0.05, max_depth=3</w:t>
            </w:r>
          </w:p>
        </w:tc>
        <w:tc>
          <w:tcPr>
            <w:tcW w:type="dxa" w:w="1481"/>
          </w:tcPr>
          <w:p>
            <w:r>
              <w:rPr>
                <w:sz w:val="14"/>
              </w:rPr>
              <w:t>0.234</w:t>
            </w:r>
          </w:p>
        </w:tc>
        <w:tc>
          <w:tcPr>
            <w:tcW w:type="dxa" w:w="1481"/>
          </w:tcPr>
          <w:p>
            <w:r>
              <w:rPr>
                <w:sz w:val="14"/>
              </w:rPr>
              <w:t>0.2157</w:t>
            </w:r>
          </w:p>
        </w:tc>
        <w:tc>
          <w:tcPr>
            <w:tcW w:type="dxa" w:w="1481"/>
          </w:tcPr>
          <w:p>
            <w:r>
              <w:rPr>
                <w:sz w:val="14"/>
              </w:rPr>
              <w:t>0.2082</w:t>
            </w:r>
          </w:p>
        </w:tc>
      </w:tr>
      <w:tr>
        <w:tc>
          <w:tcPr>
            <w:tcW w:type="dxa" w:w="1481"/>
          </w:tcPr>
          <w:p>
            <w:r>
              <w:rPr>
                <w:sz w:val="14"/>
              </w:rPr>
              <w:t>10</w:t>
            </w:r>
          </w:p>
        </w:tc>
        <w:tc>
          <w:tcPr>
            <w:tcW w:type="dxa" w:w="1481"/>
          </w:tcPr>
          <w:p>
            <w:r>
              <w:rPr>
                <w:sz w:val="14"/>
              </w:rPr>
              <w:t>2304</w:t>
            </w:r>
          </w:p>
        </w:tc>
        <w:tc>
          <w:tcPr>
            <w:tcW w:type="dxa" w:w="1481"/>
          </w:tcPr>
          <w:p>
            <w:r>
              <w:rPr>
                <w:sz w:val="14"/>
              </w:rPr>
              <w:t>64</w:t>
            </w:r>
          </w:p>
        </w:tc>
        <w:tc>
          <w:tcPr>
            <w:tcW w:type="dxa" w:w="1481"/>
          </w:tcPr>
          <w:p>
            <w:r>
              <w:rPr>
                <w:sz w:val="14"/>
              </w:rPr>
              <w:t>learning_rate=0.1, max_depth=1</w:t>
            </w:r>
          </w:p>
        </w:tc>
        <w:tc>
          <w:tcPr>
            <w:tcW w:type="dxa" w:w="1481"/>
          </w:tcPr>
          <w:p>
            <w:r>
              <w:rPr>
                <w:sz w:val="14"/>
              </w:rPr>
              <w:t>0.2241</w:t>
            </w:r>
          </w:p>
        </w:tc>
        <w:tc>
          <w:tcPr>
            <w:tcW w:type="dxa" w:w="1481"/>
          </w:tcPr>
          <w:p>
            <w:r>
              <w:rPr>
                <w:sz w:val="14"/>
              </w:rPr>
              <w:t>0.2135</w:t>
            </w:r>
          </w:p>
        </w:tc>
        <w:tc>
          <w:tcPr>
            <w:tcW w:type="dxa" w:w="1481"/>
          </w:tcPr>
          <w:p>
            <w:r>
              <w:rPr>
                <w:sz w:val="14"/>
              </w:rPr>
              <w:t>0.2046</w:t>
            </w:r>
          </w:p>
        </w:tc>
      </w:tr>
      <w:tr>
        <w:tc>
          <w:tcPr>
            <w:tcW w:type="dxa" w:w="1481"/>
          </w:tcPr>
          <w:p>
            <w:r>
              <w:rPr>
                <w:sz w:val="14"/>
              </w:rPr>
              <w:t>11</w:t>
            </w:r>
          </w:p>
        </w:tc>
        <w:tc>
          <w:tcPr>
            <w:tcW w:type="dxa" w:w="1481"/>
          </w:tcPr>
          <w:p>
            <w:r>
              <w:rPr>
                <w:sz w:val="14"/>
              </w:rPr>
              <w:t>2304</w:t>
            </w:r>
          </w:p>
        </w:tc>
        <w:tc>
          <w:tcPr>
            <w:tcW w:type="dxa" w:w="1481"/>
          </w:tcPr>
          <w:p>
            <w:r>
              <w:rPr>
                <w:sz w:val="14"/>
              </w:rPr>
              <w:t>64</w:t>
            </w:r>
          </w:p>
        </w:tc>
        <w:tc>
          <w:tcPr>
            <w:tcW w:type="dxa" w:w="1481"/>
          </w:tcPr>
          <w:p>
            <w:r>
              <w:rPr>
                <w:sz w:val="14"/>
              </w:rPr>
              <w:t>learning_rate=0.05, max_depth=3</w:t>
            </w:r>
          </w:p>
        </w:tc>
        <w:tc>
          <w:tcPr>
            <w:tcW w:type="dxa" w:w="1481"/>
          </w:tcPr>
          <w:p>
            <w:r>
              <w:rPr>
                <w:sz w:val="14"/>
              </w:rPr>
              <w:t>0.2143</w:t>
            </w:r>
          </w:p>
        </w:tc>
        <w:tc>
          <w:tcPr>
            <w:tcW w:type="dxa" w:w="1481"/>
          </w:tcPr>
          <w:p>
            <w:r>
              <w:rPr>
                <w:sz w:val="14"/>
              </w:rPr>
              <w:t>0.2061</w:t>
            </w:r>
          </w:p>
        </w:tc>
        <w:tc>
          <w:tcPr>
            <w:tcW w:type="dxa" w:w="1481"/>
          </w:tcPr>
          <w:p>
            <w:r>
              <w:rPr>
                <w:sz w:val="14"/>
              </w:rPr>
              <w:t>0.202</w:t>
            </w:r>
          </w:p>
        </w:tc>
      </w:tr>
      <w:tr>
        <w:tc>
          <w:tcPr>
            <w:tcW w:type="dxa" w:w="1481"/>
          </w:tcPr>
          <w:p>
            <w:r>
              <w:rPr>
                <w:sz w:val="14"/>
              </w:rPr>
              <w:t>12</w:t>
            </w:r>
          </w:p>
        </w:tc>
        <w:tc>
          <w:tcPr>
            <w:tcW w:type="dxa" w:w="1481"/>
          </w:tcPr>
          <w:p>
            <w:r>
              <w:rPr>
                <w:sz w:val="14"/>
              </w:rPr>
              <w:t>768</w:t>
            </w:r>
          </w:p>
        </w:tc>
        <w:tc>
          <w:tcPr>
            <w:tcW w:type="dxa" w:w="1481"/>
          </w:tcPr>
          <w:p>
            <w:r>
              <w:rPr>
                <w:sz w:val="14"/>
              </w:rPr>
              <w:t>64</w:t>
            </w:r>
          </w:p>
        </w:tc>
        <w:tc>
          <w:tcPr>
            <w:tcW w:type="dxa" w:w="1481"/>
          </w:tcPr>
          <w:p>
            <w:r>
              <w:rPr>
                <w:sz w:val="14"/>
              </w:rPr>
              <w:t>learning_rate=0.05, max_depth=1</w:t>
            </w:r>
          </w:p>
        </w:tc>
        <w:tc>
          <w:tcPr>
            <w:tcW w:type="dxa" w:w="1481"/>
          </w:tcPr>
          <w:p>
            <w:r>
              <w:rPr>
                <w:sz w:val="14"/>
              </w:rPr>
              <w:t>0.2241</w:t>
            </w:r>
          </w:p>
        </w:tc>
        <w:tc>
          <w:tcPr>
            <w:tcW w:type="dxa" w:w="1481"/>
          </w:tcPr>
          <w:p>
            <w:r>
              <w:rPr>
                <w:sz w:val="14"/>
              </w:rPr>
              <w:t>0.2109</w:t>
            </w:r>
          </w:p>
        </w:tc>
        <w:tc>
          <w:tcPr>
            <w:tcW w:type="dxa" w:w="1481"/>
          </w:tcPr>
          <w:p>
            <w:r>
              <w:rPr>
                <w:sz w:val="14"/>
              </w:rPr>
              <w:t>0.201</w:t>
            </w:r>
          </w:p>
        </w:tc>
      </w:tr>
    </w:tbl>
    <w:p/>
    <w:p>
      <w:pPr>
        <w:pStyle w:val="Heading2"/>
      </w:pPr>
      <w:r>
        <w:t>MELD - Rastgele Orman validasyon</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4"/>
              </w:rPr>
              <w:t>Sira</w:t>
            </w:r>
          </w:p>
        </w:tc>
        <w:tc>
          <w:tcPr>
            <w:tcW w:type="dxa" w:w="1481"/>
          </w:tcPr>
          <w:p>
            <w:r>
              <w:rPr>
                <w:b/>
                <w:sz w:val="14"/>
              </w:rPr>
              <w:t>F</w:t>
            </w:r>
          </w:p>
        </w:tc>
        <w:tc>
          <w:tcPr>
            <w:tcW w:type="dxa" w:w="1481"/>
          </w:tcPr>
          <w:p>
            <w:r>
              <w:rPr>
                <w:b/>
                <w:sz w:val="14"/>
              </w:rPr>
              <w:t>PCA</w:t>
            </w:r>
          </w:p>
        </w:tc>
        <w:tc>
          <w:tcPr>
            <w:tcW w:type="dxa" w:w="1481"/>
          </w:tcPr>
          <w:p>
            <w:r>
              <w:rPr>
                <w:b/>
                <w:sz w:val="14"/>
              </w:rPr>
              <w:t>Hiperparametreler</w:t>
            </w:r>
          </w:p>
        </w:tc>
        <w:tc>
          <w:tcPr>
            <w:tcW w:type="dxa" w:w="1481"/>
          </w:tcPr>
          <w:p>
            <w:r>
              <w:rPr>
                <w:b/>
                <w:sz w:val="14"/>
              </w:rPr>
              <w:t>Val dogr.</w:t>
            </w:r>
          </w:p>
        </w:tc>
        <w:tc>
          <w:tcPr>
            <w:tcW w:type="dxa" w:w="1481"/>
          </w:tcPr>
          <w:p>
            <w:r>
              <w:rPr>
                <w:b/>
                <w:sz w:val="14"/>
              </w:rPr>
              <w:t>Val dengeli dogr.</w:t>
            </w:r>
          </w:p>
        </w:tc>
        <w:tc>
          <w:tcPr>
            <w:tcW w:type="dxa" w:w="1481"/>
          </w:tcPr>
          <w:p>
            <w:r>
              <w:rPr>
                <w:b/>
                <w:sz w:val="14"/>
              </w:rPr>
              <w:t>Val makro-F1</w:t>
            </w:r>
          </w:p>
        </w:tc>
      </w:tr>
      <w:tr>
        <w:tc>
          <w:tcPr>
            <w:tcW w:type="dxa" w:w="1481"/>
          </w:tcPr>
          <w:p>
            <w:r>
              <w:rPr>
                <w:sz w:val="14"/>
              </w:rPr>
              <w:t>1</w:t>
            </w:r>
          </w:p>
        </w:tc>
        <w:tc>
          <w:tcPr>
            <w:tcW w:type="dxa" w:w="1481"/>
          </w:tcPr>
          <w:p>
            <w:r>
              <w:rPr>
                <w:sz w:val="14"/>
              </w:rPr>
              <w:t>2304</w:t>
            </w:r>
          </w:p>
        </w:tc>
        <w:tc>
          <w:tcPr>
            <w:tcW w:type="dxa" w:w="1481"/>
          </w:tcPr>
          <w:p>
            <w:r>
              <w:rPr>
                <w:sz w:val="14"/>
              </w:rPr>
              <w:t>64</w:t>
            </w:r>
          </w:p>
        </w:tc>
        <w:tc>
          <w:tcPr>
            <w:tcW w:type="dxa" w:w="1481"/>
          </w:tcPr>
          <w:p>
            <w:r>
              <w:rPr>
                <w:sz w:val="14"/>
              </w:rPr>
              <w:t>max_depth=16, max_features=sqrt, n_estimators=100</w:t>
            </w:r>
          </w:p>
        </w:tc>
        <w:tc>
          <w:tcPr>
            <w:tcW w:type="dxa" w:w="1481"/>
          </w:tcPr>
          <w:p>
            <w:r>
              <w:rPr>
                <w:sz w:val="14"/>
              </w:rPr>
              <w:t>0.2586</w:t>
            </w:r>
          </w:p>
        </w:tc>
        <w:tc>
          <w:tcPr>
            <w:tcW w:type="dxa" w:w="1481"/>
          </w:tcPr>
          <w:p>
            <w:r>
              <w:rPr>
                <w:sz w:val="14"/>
              </w:rPr>
              <w:t>0.2379</w:t>
            </w:r>
          </w:p>
        </w:tc>
        <w:tc>
          <w:tcPr>
            <w:tcW w:type="dxa" w:w="1481"/>
          </w:tcPr>
          <w:p>
            <w:r>
              <w:rPr>
                <w:sz w:val="14"/>
              </w:rPr>
              <w:t>0.2349</w:t>
            </w:r>
          </w:p>
        </w:tc>
      </w:tr>
      <w:tr>
        <w:tc>
          <w:tcPr>
            <w:tcW w:type="dxa" w:w="1481"/>
          </w:tcPr>
          <w:p>
            <w:r>
              <w:rPr>
                <w:sz w:val="14"/>
              </w:rPr>
              <w:t>2</w:t>
            </w:r>
          </w:p>
        </w:tc>
        <w:tc>
          <w:tcPr>
            <w:tcW w:type="dxa" w:w="1481"/>
          </w:tcPr>
          <w:p>
            <w:r>
              <w:rPr>
                <w:sz w:val="14"/>
              </w:rPr>
              <w:t>768</w:t>
            </w:r>
          </w:p>
        </w:tc>
        <w:tc>
          <w:tcPr>
            <w:tcW w:type="dxa" w:w="1481"/>
          </w:tcPr>
          <w:p>
            <w:r>
              <w:rPr>
                <w:sz w:val="14"/>
              </w:rPr>
              <w:t>128</w:t>
            </w:r>
          </w:p>
        </w:tc>
        <w:tc>
          <w:tcPr>
            <w:tcW w:type="dxa" w:w="1481"/>
          </w:tcPr>
          <w:p>
            <w:r>
              <w:rPr>
                <w:sz w:val="14"/>
              </w:rPr>
              <w:t>max_depth=None, max_features=log2, n_estimators=100</w:t>
            </w:r>
          </w:p>
        </w:tc>
        <w:tc>
          <w:tcPr>
            <w:tcW w:type="dxa" w:w="1481"/>
          </w:tcPr>
          <w:p>
            <w:r>
              <w:rPr>
                <w:sz w:val="14"/>
              </w:rPr>
              <w:t>0.2389</w:t>
            </w:r>
          </w:p>
        </w:tc>
        <w:tc>
          <w:tcPr>
            <w:tcW w:type="dxa" w:w="1481"/>
          </w:tcPr>
          <w:p>
            <w:r>
              <w:rPr>
                <w:sz w:val="14"/>
              </w:rPr>
              <w:t>0.2323</w:t>
            </w:r>
          </w:p>
        </w:tc>
        <w:tc>
          <w:tcPr>
            <w:tcW w:type="dxa" w:w="1481"/>
          </w:tcPr>
          <w:p>
            <w:r>
              <w:rPr>
                <w:sz w:val="14"/>
              </w:rPr>
              <w:t>0.234</w:t>
            </w:r>
          </w:p>
        </w:tc>
      </w:tr>
      <w:tr>
        <w:tc>
          <w:tcPr>
            <w:tcW w:type="dxa" w:w="1481"/>
          </w:tcPr>
          <w:p>
            <w:r>
              <w:rPr>
                <w:sz w:val="14"/>
              </w:rPr>
              <w:t>3</w:t>
            </w:r>
          </w:p>
        </w:tc>
        <w:tc>
          <w:tcPr>
            <w:tcW w:type="dxa" w:w="1481"/>
          </w:tcPr>
          <w:p>
            <w:r>
              <w:rPr>
                <w:sz w:val="14"/>
              </w:rPr>
              <w:t>1536</w:t>
            </w:r>
          </w:p>
        </w:tc>
        <w:tc>
          <w:tcPr>
            <w:tcW w:type="dxa" w:w="1481"/>
          </w:tcPr>
          <w:p>
            <w:r>
              <w:rPr>
                <w:sz w:val="14"/>
              </w:rPr>
              <w:t>64</w:t>
            </w:r>
          </w:p>
        </w:tc>
        <w:tc>
          <w:tcPr>
            <w:tcW w:type="dxa" w:w="1481"/>
          </w:tcPr>
          <w:p>
            <w:r>
              <w:rPr>
                <w:sz w:val="14"/>
              </w:rPr>
              <w:t>max_depth=None, max_features=log2, n_estimators=100</w:t>
            </w:r>
          </w:p>
        </w:tc>
        <w:tc>
          <w:tcPr>
            <w:tcW w:type="dxa" w:w="1481"/>
          </w:tcPr>
          <w:p>
            <w:r>
              <w:rPr>
                <w:sz w:val="14"/>
              </w:rPr>
              <w:t>0.2537</w:t>
            </w:r>
          </w:p>
        </w:tc>
        <w:tc>
          <w:tcPr>
            <w:tcW w:type="dxa" w:w="1481"/>
          </w:tcPr>
          <w:p>
            <w:r>
              <w:rPr>
                <w:sz w:val="14"/>
              </w:rPr>
              <w:t>0.2355</w:t>
            </w:r>
          </w:p>
        </w:tc>
        <w:tc>
          <w:tcPr>
            <w:tcW w:type="dxa" w:w="1481"/>
          </w:tcPr>
          <w:p>
            <w:r>
              <w:rPr>
                <w:sz w:val="14"/>
              </w:rPr>
              <w:t>0.2333</w:t>
            </w:r>
          </w:p>
        </w:tc>
      </w:tr>
      <w:tr>
        <w:tc>
          <w:tcPr>
            <w:tcW w:type="dxa" w:w="1481"/>
          </w:tcPr>
          <w:p>
            <w:r>
              <w:rPr>
                <w:sz w:val="14"/>
              </w:rPr>
              <w:t>4</w:t>
            </w:r>
          </w:p>
        </w:tc>
        <w:tc>
          <w:tcPr>
            <w:tcW w:type="dxa" w:w="1481"/>
          </w:tcPr>
          <w:p>
            <w:r>
              <w:rPr>
                <w:sz w:val="14"/>
              </w:rPr>
              <w:t>768</w:t>
            </w:r>
          </w:p>
        </w:tc>
        <w:tc>
          <w:tcPr>
            <w:tcW w:type="dxa" w:w="1481"/>
          </w:tcPr>
          <w:p>
            <w:r>
              <w:rPr>
                <w:sz w:val="14"/>
              </w:rPr>
              <w:t>64</w:t>
            </w:r>
          </w:p>
        </w:tc>
        <w:tc>
          <w:tcPr>
            <w:tcW w:type="dxa" w:w="1481"/>
          </w:tcPr>
          <w:p>
            <w:r>
              <w:rPr>
                <w:sz w:val="14"/>
              </w:rPr>
              <w:t>max_depth=24, max_features=sqrt, n_estimators=100</w:t>
            </w:r>
          </w:p>
        </w:tc>
        <w:tc>
          <w:tcPr>
            <w:tcW w:type="dxa" w:w="1481"/>
          </w:tcPr>
          <w:p>
            <w:r>
              <w:rPr>
                <w:sz w:val="14"/>
              </w:rPr>
              <w:t>0.2537</w:t>
            </w:r>
          </w:p>
        </w:tc>
        <w:tc>
          <w:tcPr>
            <w:tcW w:type="dxa" w:w="1481"/>
          </w:tcPr>
          <w:p>
            <w:r>
              <w:rPr>
                <w:sz w:val="14"/>
              </w:rPr>
              <w:t>0.2342</w:t>
            </w:r>
          </w:p>
        </w:tc>
        <w:tc>
          <w:tcPr>
            <w:tcW w:type="dxa" w:w="1481"/>
          </w:tcPr>
          <w:p>
            <w:r>
              <w:rPr>
                <w:sz w:val="14"/>
              </w:rPr>
              <w:t>0.2295</w:t>
            </w:r>
          </w:p>
        </w:tc>
      </w:tr>
      <w:tr>
        <w:tc>
          <w:tcPr>
            <w:tcW w:type="dxa" w:w="1481"/>
          </w:tcPr>
          <w:p>
            <w:r>
              <w:rPr>
                <w:sz w:val="14"/>
              </w:rPr>
              <w:t>5</w:t>
            </w:r>
          </w:p>
        </w:tc>
        <w:tc>
          <w:tcPr>
            <w:tcW w:type="dxa" w:w="1481"/>
          </w:tcPr>
          <w:p>
            <w:r>
              <w:rPr>
                <w:sz w:val="14"/>
              </w:rPr>
              <w:t>2304</w:t>
            </w:r>
          </w:p>
        </w:tc>
        <w:tc>
          <w:tcPr>
            <w:tcW w:type="dxa" w:w="1481"/>
          </w:tcPr>
          <w:p>
            <w:r>
              <w:rPr>
                <w:sz w:val="14"/>
              </w:rPr>
              <w:t>256</w:t>
            </w:r>
          </w:p>
        </w:tc>
        <w:tc>
          <w:tcPr>
            <w:tcW w:type="dxa" w:w="1481"/>
          </w:tcPr>
          <w:p>
            <w:r>
              <w:rPr>
                <w:sz w:val="14"/>
              </w:rPr>
              <w:t>max_depth=None, max_features=log2, n_estimators=100</w:t>
            </w:r>
          </w:p>
        </w:tc>
        <w:tc>
          <w:tcPr>
            <w:tcW w:type="dxa" w:w="1481"/>
          </w:tcPr>
          <w:p>
            <w:r>
              <w:rPr>
                <w:sz w:val="14"/>
              </w:rPr>
              <w:t>0.2414</w:t>
            </w:r>
          </w:p>
        </w:tc>
        <w:tc>
          <w:tcPr>
            <w:tcW w:type="dxa" w:w="1481"/>
          </w:tcPr>
          <w:p>
            <w:r>
              <w:rPr>
                <w:sz w:val="14"/>
              </w:rPr>
              <w:t>0.2277</w:t>
            </w:r>
          </w:p>
        </w:tc>
        <w:tc>
          <w:tcPr>
            <w:tcW w:type="dxa" w:w="1481"/>
          </w:tcPr>
          <w:p>
            <w:r>
              <w:rPr>
                <w:sz w:val="14"/>
              </w:rPr>
              <w:t>0.2274</w:t>
            </w:r>
          </w:p>
        </w:tc>
      </w:tr>
      <w:tr>
        <w:tc>
          <w:tcPr>
            <w:tcW w:type="dxa" w:w="1481"/>
          </w:tcPr>
          <w:p>
            <w:r>
              <w:rPr>
                <w:sz w:val="14"/>
              </w:rPr>
              <w:t>6</w:t>
            </w:r>
          </w:p>
        </w:tc>
        <w:tc>
          <w:tcPr>
            <w:tcW w:type="dxa" w:w="1481"/>
          </w:tcPr>
          <w:p>
            <w:r>
              <w:rPr>
                <w:sz w:val="14"/>
              </w:rPr>
              <w:t>2304</w:t>
            </w:r>
          </w:p>
        </w:tc>
        <w:tc>
          <w:tcPr>
            <w:tcW w:type="dxa" w:w="1481"/>
          </w:tcPr>
          <w:p>
            <w:r>
              <w:rPr>
                <w:sz w:val="14"/>
              </w:rPr>
              <w:t>128</w:t>
            </w:r>
          </w:p>
        </w:tc>
        <w:tc>
          <w:tcPr>
            <w:tcW w:type="dxa" w:w="1481"/>
          </w:tcPr>
          <w:p>
            <w:r>
              <w:rPr>
                <w:sz w:val="14"/>
              </w:rPr>
              <w:t>max_depth=None, max_features=sqrt, n_estimators=100</w:t>
            </w:r>
          </w:p>
        </w:tc>
        <w:tc>
          <w:tcPr>
            <w:tcW w:type="dxa" w:w="1481"/>
          </w:tcPr>
          <w:p>
            <w:r>
              <w:rPr>
                <w:sz w:val="14"/>
              </w:rPr>
              <w:t>0.2611</w:t>
            </w:r>
          </w:p>
        </w:tc>
        <w:tc>
          <w:tcPr>
            <w:tcW w:type="dxa" w:w="1481"/>
          </w:tcPr>
          <w:p>
            <w:r>
              <w:rPr>
                <w:sz w:val="14"/>
              </w:rPr>
              <w:t>0.2341</w:t>
            </w:r>
          </w:p>
        </w:tc>
        <w:tc>
          <w:tcPr>
            <w:tcW w:type="dxa" w:w="1481"/>
          </w:tcPr>
          <w:p>
            <w:r>
              <w:rPr>
                <w:sz w:val="14"/>
              </w:rPr>
              <w:t>0.2246</w:t>
            </w:r>
          </w:p>
        </w:tc>
      </w:tr>
      <w:tr>
        <w:tc>
          <w:tcPr>
            <w:tcW w:type="dxa" w:w="1481"/>
          </w:tcPr>
          <w:p>
            <w:r>
              <w:rPr>
                <w:sz w:val="14"/>
              </w:rPr>
              <w:t>7</w:t>
            </w:r>
          </w:p>
        </w:tc>
        <w:tc>
          <w:tcPr>
            <w:tcW w:type="dxa" w:w="1481"/>
          </w:tcPr>
          <w:p>
            <w:r>
              <w:rPr>
                <w:sz w:val="14"/>
              </w:rPr>
              <w:t>1536</w:t>
            </w:r>
          </w:p>
        </w:tc>
        <w:tc>
          <w:tcPr>
            <w:tcW w:type="dxa" w:w="1481"/>
          </w:tcPr>
          <w:p>
            <w:r>
              <w:rPr>
                <w:sz w:val="14"/>
              </w:rPr>
              <w:t>128</w:t>
            </w:r>
          </w:p>
        </w:tc>
        <w:tc>
          <w:tcPr>
            <w:tcW w:type="dxa" w:w="1481"/>
          </w:tcPr>
          <w:p>
            <w:r>
              <w:rPr>
                <w:sz w:val="14"/>
              </w:rPr>
              <w:t>max_depth=24, max_features=sqrt, n_estimators=100</w:t>
            </w:r>
          </w:p>
        </w:tc>
        <w:tc>
          <w:tcPr>
            <w:tcW w:type="dxa" w:w="1481"/>
          </w:tcPr>
          <w:p>
            <w:r>
              <w:rPr>
                <w:sz w:val="14"/>
              </w:rPr>
              <w:t>0.2365</w:t>
            </w:r>
          </w:p>
        </w:tc>
        <w:tc>
          <w:tcPr>
            <w:tcW w:type="dxa" w:w="1481"/>
          </w:tcPr>
          <w:p>
            <w:r>
              <w:rPr>
                <w:sz w:val="14"/>
              </w:rPr>
              <w:t>0.2211</w:t>
            </w:r>
          </w:p>
        </w:tc>
        <w:tc>
          <w:tcPr>
            <w:tcW w:type="dxa" w:w="1481"/>
          </w:tcPr>
          <w:p>
            <w:r>
              <w:rPr>
                <w:sz w:val="14"/>
              </w:rPr>
              <w:t>0.2228</w:t>
            </w:r>
          </w:p>
        </w:tc>
      </w:tr>
      <w:tr>
        <w:tc>
          <w:tcPr>
            <w:tcW w:type="dxa" w:w="1481"/>
          </w:tcPr>
          <w:p>
            <w:r>
              <w:rPr>
                <w:sz w:val="14"/>
              </w:rPr>
              <w:t>8</w:t>
            </w:r>
          </w:p>
        </w:tc>
        <w:tc>
          <w:tcPr>
            <w:tcW w:type="dxa" w:w="1481"/>
          </w:tcPr>
          <w:p>
            <w:r>
              <w:rPr>
                <w:sz w:val="14"/>
              </w:rPr>
              <w:t>1536</w:t>
            </w:r>
          </w:p>
        </w:tc>
        <w:tc>
          <w:tcPr>
            <w:tcW w:type="dxa" w:w="1481"/>
          </w:tcPr>
          <w:p>
            <w:r>
              <w:rPr>
                <w:sz w:val="14"/>
              </w:rPr>
              <w:t>128</w:t>
            </w:r>
          </w:p>
        </w:tc>
        <w:tc>
          <w:tcPr>
            <w:tcW w:type="dxa" w:w="1481"/>
          </w:tcPr>
          <w:p>
            <w:r>
              <w:rPr>
                <w:sz w:val="14"/>
              </w:rPr>
              <w:t>max_depth=None, max_features=sqrt, n_estimators=100</w:t>
            </w:r>
          </w:p>
        </w:tc>
        <w:tc>
          <w:tcPr>
            <w:tcW w:type="dxa" w:w="1481"/>
          </w:tcPr>
          <w:p>
            <w:r>
              <w:rPr>
                <w:sz w:val="14"/>
              </w:rPr>
              <w:t>0.2488</w:t>
            </w:r>
          </w:p>
        </w:tc>
        <w:tc>
          <w:tcPr>
            <w:tcW w:type="dxa" w:w="1481"/>
          </w:tcPr>
          <w:p>
            <w:r>
              <w:rPr>
                <w:sz w:val="14"/>
              </w:rPr>
              <w:t>0.2264</w:t>
            </w:r>
          </w:p>
        </w:tc>
        <w:tc>
          <w:tcPr>
            <w:tcW w:type="dxa" w:w="1481"/>
          </w:tcPr>
          <w:p>
            <w:r>
              <w:rPr>
                <w:sz w:val="14"/>
              </w:rPr>
              <w:t>0.2224</w:t>
            </w:r>
          </w:p>
        </w:tc>
      </w:tr>
      <w:tr>
        <w:tc>
          <w:tcPr>
            <w:tcW w:type="dxa" w:w="1481"/>
          </w:tcPr>
          <w:p>
            <w:r>
              <w:rPr>
                <w:sz w:val="14"/>
              </w:rPr>
              <w:t>9</w:t>
            </w:r>
          </w:p>
        </w:tc>
        <w:tc>
          <w:tcPr>
            <w:tcW w:type="dxa" w:w="1481"/>
          </w:tcPr>
          <w:p>
            <w:r>
              <w:rPr>
                <w:sz w:val="14"/>
              </w:rPr>
              <w:t>2304</w:t>
            </w:r>
          </w:p>
        </w:tc>
        <w:tc>
          <w:tcPr>
            <w:tcW w:type="dxa" w:w="1481"/>
          </w:tcPr>
          <w:p>
            <w:r>
              <w:rPr>
                <w:sz w:val="14"/>
              </w:rPr>
              <w:t>128</w:t>
            </w:r>
          </w:p>
        </w:tc>
        <w:tc>
          <w:tcPr>
            <w:tcW w:type="dxa" w:w="1481"/>
          </w:tcPr>
          <w:p>
            <w:r>
              <w:rPr>
                <w:sz w:val="14"/>
              </w:rPr>
              <w:t>max_depth=16, max_features=log2, n_estimators=100</w:t>
            </w:r>
          </w:p>
        </w:tc>
        <w:tc>
          <w:tcPr>
            <w:tcW w:type="dxa" w:w="1481"/>
          </w:tcPr>
          <w:p>
            <w:r>
              <w:rPr>
                <w:sz w:val="14"/>
              </w:rPr>
              <w:t>0.2389</w:t>
            </w:r>
          </w:p>
        </w:tc>
        <w:tc>
          <w:tcPr>
            <w:tcW w:type="dxa" w:w="1481"/>
          </w:tcPr>
          <w:p>
            <w:r>
              <w:rPr>
                <w:sz w:val="14"/>
              </w:rPr>
              <w:t>0.2213</w:t>
            </w:r>
          </w:p>
        </w:tc>
        <w:tc>
          <w:tcPr>
            <w:tcW w:type="dxa" w:w="1481"/>
          </w:tcPr>
          <w:p>
            <w:r>
              <w:rPr>
                <w:sz w:val="14"/>
              </w:rPr>
              <w:t>0.2202</w:t>
            </w:r>
          </w:p>
        </w:tc>
      </w:tr>
      <w:tr>
        <w:tc>
          <w:tcPr>
            <w:tcW w:type="dxa" w:w="1481"/>
          </w:tcPr>
          <w:p>
            <w:r>
              <w:rPr>
                <w:sz w:val="14"/>
              </w:rPr>
              <w:t>10</w:t>
            </w:r>
          </w:p>
        </w:tc>
        <w:tc>
          <w:tcPr>
            <w:tcW w:type="dxa" w:w="1481"/>
          </w:tcPr>
          <w:p>
            <w:r>
              <w:rPr>
                <w:sz w:val="14"/>
              </w:rPr>
              <w:t>1536</w:t>
            </w:r>
          </w:p>
        </w:tc>
        <w:tc>
          <w:tcPr>
            <w:tcW w:type="dxa" w:w="1481"/>
          </w:tcPr>
          <w:p>
            <w:r>
              <w:rPr>
                <w:sz w:val="14"/>
              </w:rPr>
              <w:t>64</w:t>
            </w:r>
          </w:p>
        </w:tc>
        <w:tc>
          <w:tcPr>
            <w:tcW w:type="dxa" w:w="1481"/>
          </w:tcPr>
          <w:p>
            <w:r>
              <w:rPr>
                <w:sz w:val="14"/>
              </w:rPr>
              <w:t>max_depth=16, max_features=sqrt, n_estimators=100</w:t>
            </w:r>
          </w:p>
        </w:tc>
        <w:tc>
          <w:tcPr>
            <w:tcW w:type="dxa" w:w="1481"/>
          </w:tcPr>
          <w:p>
            <w:r>
              <w:rPr>
                <w:sz w:val="14"/>
              </w:rPr>
              <w:t>0.234</w:t>
            </w:r>
          </w:p>
        </w:tc>
        <w:tc>
          <w:tcPr>
            <w:tcW w:type="dxa" w:w="1481"/>
          </w:tcPr>
          <w:p>
            <w:r>
              <w:rPr>
                <w:sz w:val="14"/>
              </w:rPr>
              <w:t>0.2213</w:t>
            </w:r>
          </w:p>
        </w:tc>
        <w:tc>
          <w:tcPr>
            <w:tcW w:type="dxa" w:w="1481"/>
          </w:tcPr>
          <w:p>
            <w:r>
              <w:rPr>
                <w:sz w:val="14"/>
              </w:rPr>
              <w:t>0.2198</w:t>
            </w:r>
          </w:p>
        </w:tc>
      </w:tr>
      <w:tr>
        <w:tc>
          <w:tcPr>
            <w:tcW w:type="dxa" w:w="1481"/>
          </w:tcPr>
          <w:p>
            <w:r>
              <w:rPr>
                <w:sz w:val="14"/>
              </w:rPr>
              <w:t>11</w:t>
            </w:r>
          </w:p>
        </w:tc>
        <w:tc>
          <w:tcPr>
            <w:tcW w:type="dxa" w:w="1481"/>
          </w:tcPr>
          <w:p>
            <w:r>
              <w:rPr>
                <w:sz w:val="14"/>
              </w:rPr>
              <w:t>768</w:t>
            </w:r>
          </w:p>
        </w:tc>
        <w:tc>
          <w:tcPr>
            <w:tcW w:type="dxa" w:w="1481"/>
          </w:tcPr>
          <w:p>
            <w:r>
              <w:rPr>
                <w:sz w:val="14"/>
              </w:rPr>
              <w:t>128</w:t>
            </w:r>
          </w:p>
        </w:tc>
        <w:tc>
          <w:tcPr>
            <w:tcW w:type="dxa" w:w="1481"/>
          </w:tcPr>
          <w:p>
            <w:r>
              <w:rPr>
                <w:sz w:val="14"/>
              </w:rPr>
              <w:t>max_depth=None, max_features=sqrt, n_estimators=100</w:t>
            </w:r>
          </w:p>
        </w:tc>
        <w:tc>
          <w:tcPr>
            <w:tcW w:type="dxa" w:w="1481"/>
          </w:tcPr>
          <w:p>
            <w:r>
              <w:rPr>
                <w:sz w:val="14"/>
              </w:rPr>
              <w:t>0.234</w:t>
            </w:r>
          </w:p>
        </w:tc>
        <w:tc>
          <w:tcPr>
            <w:tcW w:type="dxa" w:w="1481"/>
          </w:tcPr>
          <w:p>
            <w:r>
              <w:rPr>
                <w:sz w:val="14"/>
              </w:rPr>
              <w:t>0.22</w:t>
            </w:r>
          </w:p>
        </w:tc>
        <w:tc>
          <w:tcPr>
            <w:tcW w:type="dxa" w:w="1481"/>
          </w:tcPr>
          <w:p>
            <w:r>
              <w:rPr>
                <w:sz w:val="14"/>
              </w:rPr>
              <w:t>0.2186</w:t>
            </w:r>
          </w:p>
        </w:tc>
      </w:tr>
      <w:tr>
        <w:tc>
          <w:tcPr>
            <w:tcW w:type="dxa" w:w="1481"/>
          </w:tcPr>
          <w:p>
            <w:r>
              <w:rPr>
                <w:sz w:val="14"/>
              </w:rPr>
              <w:t>12</w:t>
            </w:r>
          </w:p>
        </w:tc>
        <w:tc>
          <w:tcPr>
            <w:tcW w:type="dxa" w:w="1481"/>
          </w:tcPr>
          <w:p>
            <w:r>
              <w:rPr>
                <w:sz w:val="14"/>
              </w:rPr>
              <w:t>1536</w:t>
            </w:r>
          </w:p>
        </w:tc>
        <w:tc>
          <w:tcPr>
            <w:tcW w:type="dxa" w:w="1481"/>
          </w:tcPr>
          <w:p>
            <w:r>
              <w:rPr>
                <w:sz w:val="14"/>
              </w:rPr>
              <w:t>128</w:t>
            </w:r>
          </w:p>
        </w:tc>
        <w:tc>
          <w:tcPr>
            <w:tcW w:type="dxa" w:w="1481"/>
          </w:tcPr>
          <w:p>
            <w:r>
              <w:rPr>
                <w:sz w:val="14"/>
              </w:rPr>
              <w:t>max_depth=16, max_features=log2, n_estimators=100</w:t>
            </w:r>
          </w:p>
        </w:tc>
        <w:tc>
          <w:tcPr>
            <w:tcW w:type="dxa" w:w="1481"/>
          </w:tcPr>
          <w:p>
            <w:r>
              <w:rPr>
                <w:sz w:val="14"/>
              </w:rPr>
              <w:t>0.234</w:t>
            </w:r>
          </w:p>
        </w:tc>
        <w:tc>
          <w:tcPr>
            <w:tcW w:type="dxa" w:w="1481"/>
          </w:tcPr>
          <w:p>
            <w:r>
              <w:rPr>
                <w:sz w:val="14"/>
              </w:rPr>
              <w:t>0.2187</w:t>
            </w:r>
          </w:p>
        </w:tc>
        <w:tc>
          <w:tcPr>
            <w:tcW w:type="dxa" w:w="1481"/>
          </w:tcPr>
          <w:p>
            <w:r>
              <w:rPr>
                <w:sz w:val="14"/>
              </w:rPr>
              <w:t>0.2185</w:t>
            </w:r>
          </w:p>
        </w:tc>
      </w:tr>
    </w:tbl>
    <w:p/>
    <w:p>
      <w:pPr>
        <w:pStyle w:val="Heading2"/>
      </w:pPr>
      <w:r>
        <w:t>2. asama modelleri test karsilastirmasi</w:t>
      </w:r>
    </w:p>
    <w:tbl>
      <w:tblPr>
        <w:tblStyle w:val="TableGrid"/>
        <w:tblW w:type="auto" w:w="0"/>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tcPr>
          <w:p>
            <w:r>
              <w:rPr>
                <w:b/>
                <w:sz w:val="14"/>
              </w:rPr>
              <w:t>Veri seti</w:t>
            </w:r>
          </w:p>
        </w:tc>
        <w:tc>
          <w:tcPr>
            <w:tcW w:type="dxa" w:w="1152"/>
          </w:tcPr>
          <w:p>
            <w:r>
              <w:rPr>
                <w:b/>
                <w:sz w:val="14"/>
              </w:rPr>
              <w:t>Model</w:t>
            </w:r>
          </w:p>
        </w:tc>
        <w:tc>
          <w:tcPr>
            <w:tcW w:type="dxa" w:w="1152"/>
          </w:tcPr>
          <w:p>
            <w:r>
              <w:rPr>
                <w:b/>
                <w:sz w:val="14"/>
              </w:rPr>
              <w:t>F</w:t>
            </w:r>
          </w:p>
        </w:tc>
        <w:tc>
          <w:tcPr>
            <w:tcW w:type="dxa" w:w="1152"/>
          </w:tcPr>
          <w:p>
            <w:r>
              <w:rPr>
                <w:b/>
                <w:sz w:val="14"/>
              </w:rPr>
              <w:t>PCA</w:t>
            </w:r>
          </w:p>
        </w:tc>
        <w:tc>
          <w:tcPr>
            <w:tcW w:type="dxa" w:w="1152"/>
          </w:tcPr>
          <w:p>
            <w:r>
              <w:rPr>
                <w:b/>
                <w:sz w:val="14"/>
              </w:rPr>
              <w:t>Hiperparametreler</w:t>
            </w:r>
          </w:p>
        </w:tc>
        <w:tc>
          <w:tcPr>
            <w:tcW w:type="dxa" w:w="1152"/>
          </w:tcPr>
          <w:p>
            <w:r>
              <w:rPr>
                <w:b/>
                <w:sz w:val="14"/>
              </w:rPr>
              <w:t>Test dogr.</w:t>
            </w:r>
          </w:p>
        </w:tc>
        <w:tc>
          <w:tcPr>
            <w:tcW w:type="dxa" w:w="1152"/>
          </w:tcPr>
          <w:p>
            <w:r>
              <w:rPr>
                <w:b/>
                <w:sz w:val="14"/>
              </w:rPr>
              <w:t>Test dengeli dogr.</w:t>
            </w:r>
          </w:p>
        </w:tc>
        <w:tc>
          <w:tcPr>
            <w:tcW w:type="dxa" w:w="1152"/>
          </w:tcPr>
          <w:p>
            <w:r>
              <w:rPr>
                <w:b/>
                <w:sz w:val="14"/>
              </w:rPr>
              <w:t>Test makro-F1</w:t>
            </w:r>
          </w:p>
        </w:tc>
        <w:tc>
          <w:tcPr>
            <w:tcW w:type="dxa" w:w="1152"/>
          </w:tcPr>
          <w:p>
            <w:r>
              <w:rPr>
                <w:b/>
                <w:sz w:val="14"/>
              </w:rPr>
              <w:t>Test agirlikli-F1</w:t>
            </w:r>
          </w:p>
        </w:tc>
      </w:tr>
      <w:tr>
        <w:tc>
          <w:tcPr>
            <w:tcW w:type="dxa" w:w="1152"/>
          </w:tcPr>
          <w:p>
            <w:r>
              <w:rPr>
                <w:sz w:val="14"/>
              </w:rPr>
              <w:t>CREMA-D</w:t>
            </w:r>
          </w:p>
        </w:tc>
        <w:tc>
          <w:tcPr>
            <w:tcW w:type="dxa" w:w="1152"/>
          </w:tcPr>
          <w:p>
            <w:r>
              <w:rPr>
                <w:sz w:val="14"/>
              </w:rPr>
              <w:t>Gradient Boosting</w:t>
            </w:r>
          </w:p>
        </w:tc>
        <w:tc>
          <w:tcPr>
            <w:tcW w:type="dxa" w:w="1152"/>
          </w:tcPr>
          <w:p>
            <w:r>
              <w:rPr>
                <w:sz w:val="14"/>
              </w:rPr>
              <w:t>1536</w:t>
            </w:r>
          </w:p>
        </w:tc>
        <w:tc>
          <w:tcPr>
            <w:tcW w:type="dxa" w:w="1152"/>
          </w:tcPr>
          <w:p>
            <w:r>
              <w:rPr>
                <w:sz w:val="14"/>
              </w:rPr>
              <w:t>none</w:t>
            </w:r>
          </w:p>
        </w:tc>
        <w:tc>
          <w:tcPr>
            <w:tcW w:type="dxa" w:w="1152"/>
          </w:tcPr>
          <w:p>
            <w:r>
              <w:rPr>
                <w:sz w:val="14"/>
              </w:rPr>
              <w:t>learning_rate=0.1, max_depth=3</w:t>
            </w:r>
          </w:p>
        </w:tc>
        <w:tc>
          <w:tcPr>
            <w:tcW w:type="dxa" w:w="1152"/>
          </w:tcPr>
          <w:p>
            <w:r>
              <w:rPr>
                <w:sz w:val="14"/>
              </w:rPr>
              <w:t>0.5202</w:t>
            </w:r>
          </w:p>
        </w:tc>
        <w:tc>
          <w:tcPr>
            <w:tcW w:type="dxa" w:w="1152"/>
          </w:tcPr>
          <w:p>
            <w:r>
              <w:rPr>
                <w:sz w:val="14"/>
              </w:rPr>
              <w:t>0.5179</w:t>
            </w:r>
          </w:p>
        </w:tc>
        <w:tc>
          <w:tcPr>
            <w:tcW w:type="dxa" w:w="1152"/>
          </w:tcPr>
          <w:p>
            <w:r>
              <w:rPr>
                <w:sz w:val="14"/>
              </w:rPr>
              <w:t>0.5144</w:t>
            </w:r>
          </w:p>
        </w:tc>
        <w:tc>
          <w:tcPr>
            <w:tcW w:type="dxa" w:w="1152"/>
          </w:tcPr>
          <w:p>
            <w:r>
              <w:rPr>
                <w:sz w:val="14"/>
              </w:rPr>
              <w:t>0.5153</w:t>
            </w:r>
          </w:p>
        </w:tc>
      </w:tr>
      <w:tr>
        <w:tc>
          <w:tcPr>
            <w:tcW w:type="dxa" w:w="1152"/>
          </w:tcPr>
          <w:p>
            <w:r>
              <w:rPr>
                <w:sz w:val="14"/>
              </w:rPr>
              <w:t>CREMA-D</w:t>
            </w:r>
          </w:p>
        </w:tc>
        <w:tc>
          <w:tcPr>
            <w:tcW w:type="dxa" w:w="1152"/>
          </w:tcPr>
          <w:p>
            <w:r>
              <w:rPr>
                <w:sz w:val="14"/>
              </w:rPr>
              <w:t>Rastgele Orman</w:t>
            </w:r>
          </w:p>
        </w:tc>
        <w:tc>
          <w:tcPr>
            <w:tcW w:type="dxa" w:w="1152"/>
          </w:tcPr>
          <w:p>
            <w:r>
              <w:rPr>
                <w:sz w:val="14"/>
              </w:rPr>
              <w:t>1536</w:t>
            </w:r>
          </w:p>
        </w:tc>
        <w:tc>
          <w:tcPr>
            <w:tcW w:type="dxa" w:w="1152"/>
          </w:tcPr>
          <w:p>
            <w:r>
              <w:rPr>
                <w:sz w:val="14"/>
              </w:rPr>
              <w:t>none</w:t>
            </w:r>
          </w:p>
        </w:tc>
        <w:tc>
          <w:tcPr>
            <w:tcW w:type="dxa" w:w="1152"/>
          </w:tcPr>
          <w:p>
            <w:r>
              <w:rPr>
                <w:sz w:val="14"/>
              </w:rPr>
              <w:t>max_depth=16, max_features=log2, n_estimators=100</w:t>
            </w:r>
          </w:p>
        </w:tc>
        <w:tc>
          <w:tcPr>
            <w:tcW w:type="dxa" w:w="1152"/>
          </w:tcPr>
          <w:p>
            <w:r>
              <w:rPr>
                <w:sz w:val="14"/>
              </w:rPr>
              <w:t>0.486</w:t>
            </w:r>
          </w:p>
        </w:tc>
        <w:tc>
          <w:tcPr>
            <w:tcW w:type="dxa" w:w="1152"/>
          </w:tcPr>
          <w:p>
            <w:r>
              <w:rPr>
                <w:sz w:val="14"/>
              </w:rPr>
              <w:t>0.484</w:t>
            </w:r>
          </w:p>
        </w:tc>
        <w:tc>
          <w:tcPr>
            <w:tcW w:type="dxa" w:w="1152"/>
          </w:tcPr>
          <w:p>
            <w:r>
              <w:rPr>
                <w:sz w:val="14"/>
              </w:rPr>
              <w:t>0.4721</w:t>
            </w:r>
          </w:p>
        </w:tc>
        <w:tc>
          <w:tcPr>
            <w:tcW w:type="dxa" w:w="1152"/>
          </w:tcPr>
          <w:p>
            <w:r>
              <w:rPr>
                <w:sz w:val="14"/>
              </w:rPr>
              <w:t>0.4717</w:t>
            </w:r>
          </w:p>
        </w:tc>
      </w:tr>
      <w:tr>
        <w:tc>
          <w:tcPr>
            <w:tcW w:type="dxa" w:w="1152"/>
          </w:tcPr>
          <w:p>
            <w:r>
              <w:rPr>
                <w:sz w:val="14"/>
              </w:rPr>
              <w:t>CREMA-D</w:t>
            </w:r>
          </w:p>
        </w:tc>
        <w:tc>
          <w:tcPr>
            <w:tcW w:type="dxa" w:w="1152"/>
          </w:tcPr>
          <w:p>
            <w:r>
              <w:rPr>
                <w:sz w:val="14"/>
              </w:rPr>
              <w:t>Karar Agaci</w:t>
            </w:r>
          </w:p>
        </w:tc>
        <w:tc>
          <w:tcPr>
            <w:tcW w:type="dxa" w:w="1152"/>
          </w:tcPr>
          <w:p>
            <w:r>
              <w:rPr>
                <w:sz w:val="14"/>
              </w:rPr>
              <w:t>1536</w:t>
            </w:r>
          </w:p>
        </w:tc>
        <w:tc>
          <w:tcPr>
            <w:tcW w:type="dxa" w:w="1152"/>
          </w:tcPr>
          <w:p>
            <w:r>
              <w:rPr>
                <w:sz w:val="14"/>
              </w:rPr>
              <w:t>none</w:t>
            </w:r>
          </w:p>
        </w:tc>
        <w:tc>
          <w:tcPr>
            <w:tcW w:type="dxa" w:w="1152"/>
          </w:tcPr>
          <w:p>
            <w:r>
              <w:rPr>
                <w:sz w:val="14"/>
              </w:rPr>
              <w:t>criterion=entropy, max_depth=8, min_samples_split=10</w:t>
            </w:r>
          </w:p>
        </w:tc>
        <w:tc>
          <w:tcPr>
            <w:tcW w:type="dxa" w:w="1152"/>
          </w:tcPr>
          <w:p>
            <w:r>
              <w:rPr>
                <w:sz w:val="14"/>
              </w:rPr>
              <w:t>0.3614</w:t>
            </w:r>
          </w:p>
        </w:tc>
        <w:tc>
          <w:tcPr>
            <w:tcW w:type="dxa" w:w="1152"/>
          </w:tcPr>
          <w:p>
            <w:r>
              <w:rPr>
                <w:sz w:val="14"/>
              </w:rPr>
              <w:t>0.361</w:t>
            </w:r>
          </w:p>
        </w:tc>
        <w:tc>
          <w:tcPr>
            <w:tcW w:type="dxa" w:w="1152"/>
          </w:tcPr>
          <w:p>
            <w:r>
              <w:rPr>
                <w:sz w:val="14"/>
              </w:rPr>
              <w:t>0.3496</w:t>
            </w:r>
          </w:p>
        </w:tc>
        <w:tc>
          <w:tcPr>
            <w:tcW w:type="dxa" w:w="1152"/>
          </w:tcPr>
          <w:p>
            <w:r>
              <w:rPr>
                <w:sz w:val="14"/>
              </w:rPr>
              <w:t>0.3494</w:t>
            </w:r>
          </w:p>
        </w:tc>
      </w:tr>
      <w:tr>
        <w:tc>
          <w:tcPr>
            <w:tcW w:type="dxa" w:w="1152"/>
          </w:tcPr>
          <w:p>
            <w:r>
              <w:rPr>
                <w:sz w:val="14"/>
              </w:rPr>
              <w:t>MELD</w:t>
            </w:r>
          </w:p>
        </w:tc>
        <w:tc>
          <w:tcPr>
            <w:tcW w:type="dxa" w:w="1152"/>
          </w:tcPr>
          <w:p>
            <w:r>
              <w:rPr>
                <w:sz w:val="14"/>
              </w:rPr>
              <w:t>Gradient Boosting</w:t>
            </w:r>
          </w:p>
        </w:tc>
        <w:tc>
          <w:tcPr>
            <w:tcW w:type="dxa" w:w="1152"/>
          </w:tcPr>
          <w:p>
            <w:r>
              <w:rPr>
                <w:sz w:val="14"/>
              </w:rPr>
              <w:t>1536</w:t>
            </w:r>
          </w:p>
        </w:tc>
        <w:tc>
          <w:tcPr>
            <w:tcW w:type="dxa" w:w="1152"/>
          </w:tcPr>
          <w:p>
            <w:r>
              <w:rPr>
                <w:sz w:val="14"/>
              </w:rPr>
              <w:t>64</w:t>
            </w:r>
          </w:p>
        </w:tc>
        <w:tc>
          <w:tcPr>
            <w:tcW w:type="dxa" w:w="1152"/>
          </w:tcPr>
          <w:p>
            <w:r>
              <w:rPr>
                <w:sz w:val="14"/>
              </w:rPr>
              <w:t>learning_rate=0.1, max_depth=3</w:t>
            </w:r>
          </w:p>
        </w:tc>
        <w:tc>
          <w:tcPr>
            <w:tcW w:type="dxa" w:w="1152"/>
          </w:tcPr>
          <w:p>
            <w:r>
              <w:rPr>
                <w:sz w:val="14"/>
              </w:rPr>
              <w:t>0.2093</w:t>
            </w:r>
          </w:p>
        </w:tc>
        <w:tc>
          <w:tcPr>
            <w:tcW w:type="dxa" w:w="1152"/>
          </w:tcPr>
          <w:p>
            <w:r>
              <w:rPr>
                <w:sz w:val="14"/>
              </w:rPr>
              <w:t>0.2072</w:t>
            </w:r>
          </w:p>
        </w:tc>
        <w:tc>
          <w:tcPr>
            <w:tcW w:type="dxa" w:w="1152"/>
          </w:tcPr>
          <w:p>
            <w:r>
              <w:rPr>
                <w:sz w:val="14"/>
              </w:rPr>
              <w:t>0.2027</w:t>
            </w:r>
          </w:p>
        </w:tc>
        <w:tc>
          <w:tcPr>
            <w:tcW w:type="dxa" w:w="1152"/>
          </w:tcPr>
          <w:p>
            <w:r>
              <w:rPr>
                <w:sz w:val="14"/>
              </w:rPr>
              <w:t>0.2068</w:t>
            </w:r>
          </w:p>
        </w:tc>
      </w:tr>
      <w:tr>
        <w:tc>
          <w:tcPr>
            <w:tcW w:type="dxa" w:w="1152"/>
          </w:tcPr>
          <w:p>
            <w:r>
              <w:rPr>
                <w:sz w:val="14"/>
              </w:rPr>
              <w:t>MELD</w:t>
            </w:r>
          </w:p>
        </w:tc>
        <w:tc>
          <w:tcPr>
            <w:tcW w:type="dxa" w:w="1152"/>
          </w:tcPr>
          <w:p>
            <w:r>
              <w:rPr>
                <w:sz w:val="14"/>
              </w:rPr>
              <w:t>Rastgele Orman</w:t>
            </w:r>
          </w:p>
        </w:tc>
        <w:tc>
          <w:tcPr>
            <w:tcW w:type="dxa" w:w="1152"/>
          </w:tcPr>
          <w:p>
            <w:r>
              <w:rPr>
                <w:sz w:val="14"/>
              </w:rPr>
              <w:t>2304</w:t>
            </w:r>
          </w:p>
        </w:tc>
        <w:tc>
          <w:tcPr>
            <w:tcW w:type="dxa" w:w="1152"/>
          </w:tcPr>
          <w:p>
            <w:r>
              <w:rPr>
                <w:sz w:val="14"/>
              </w:rPr>
              <w:t>64</w:t>
            </w:r>
          </w:p>
        </w:tc>
        <w:tc>
          <w:tcPr>
            <w:tcW w:type="dxa" w:w="1152"/>
          </w:tcPr>
          <w:p>
            <w:r>
              <w:rPr>
                <w:sz w:val="14"/>
              </w:rPr>
              <w:t>max_depth=16, max_features=sqrt, n_estimators=100</w:t>
            </w:r>
          </w:p>
        </w:tc>
        <w:tc>
          <w:tcPr>
            <w:tcW w:type="dxa" w:w="1152"/>
          </w:tcPr>
          <w:p>
            <w:r>
              <w:rPr>
                <w:sz w:val="14"/>
              </w:rPr>
              <w:t>0.2116</w:t>
            </w:r>
          </w:p>
        </w:tc>
        <w:tc>
          <w:tcPr>
            <w:tcW w:type="dxa" w:w="1152"/>
          </w:tcPr>
          <w:p>
            <w:r>
              <w:rPr>
                <w:sz w:val="14"/>
              </w:rPr>
              <w:t>0.2146</w:t>
            </w:r>
          </w:p>
        </w:tc>
        <w:tc>
          <w:tcPr>
            <w:tcW w:type="dxa" w:w="1152"/>
          </w:tcPr>
          <w:p>
            <w:r>
              <w:rPr>
                <w:sz w:val="14"/>
              </w:rPr>
              <w:t>0.2006</w:t>
            </w:r>
          </w:p>
        </w:tc>
        <w:tc>
          <w:tcPr>
            <w:tcW w:type="dxa" w:w="1152"/>
          </w:tcPr>
          <w:p>
            <w:r>
              <w:rPr>
                <w:sz w:val="14"/>
              </w:rPr>
              <w:t>0.2004</w:t>
            </w:r>
          </w:p>
        </w:tc>
      </w:tr>
      <w:tr>
        <w:tc>
          <w:tcPr>
            <w:tcW w:type="dxa" w:w="1152"/>
          </w:tcPr>
          <w:p>
            <w:r>
              <w:rPr>
                <w:sz w:val="14"/>
              </w:rPr>
              <w:t>MELD</w:t>
            </w:r>
          </w:p>
        </w:tc>
        <w:tc>
          <w:tcPr>
            <w:tcW w:type="dxa" w:w="1152"/>
          </w:tcPr>
          <w:p>
            <w:r>
              <w:rPr>
                <w:sz w:val="14"/>
              </w:rPr>
              <w:t>Karar Agaci</w:t>
            </w:r>
          </w:p>
        </w:tc>
        <w:tc>
          <w:tcPr>
            <w:tcW w:type="dxa" w:w="1152"/>
          </w:tcPr>
          <w:p>
            <w:r>
              <w:rPr>
                <w:sz w:val="14"/>
              </w:rPr>
              <w:t>768</w:t>
            </w:r>
          </w:p>
        </w:tc>
        <w:tc>
          <w:tcPr>
            <w:tcW w:type="dxa" w:w="1152"/>
          </w:tcPr>
          <w:p>
            <w:r>
              <w:rPr>
                <w:sz w:val="14"/>
              </w:rPr>
              <w:t>128</w:t>
            </w:r>
          </w:p>
        </w:tc>
        <w:tc>
          <w:tcPr>
            <w:tcW w:type="dxa" w:w="1152"/>
          </w:tcPr>
          <w:p>
            <w:r>
              <w:rPr>
                <w:sz w:val="14"/>
              </w:rPr>
              <w:t>criterion=gini, max_depth=8, min_samples_split=10</w:t>
            </w:r>
          </w:p>
        </w:tc>
        <w:tc>
          <w:tcPr>
            <w:tcW w:type="dxa" w:w="1152"/>
          </w:tcPr>
          <w:p>
            <w:r>
              <w:rPr>
                <w:sz w:val="14"/>
              </w:rPr>
              <w:t>0.1465</w:t>
            </w:r>
          </w:p>
        </w:tc>
        <w:tc>
          <w:tcPr>
            <w:tcW w:type="dxa" w:w="1152"/>
          </w:tcPr>
          <w:p>
            <w:r>
              <w:rPr>
                <w:sz w:val="14"/>
              </w:rPr>
              <w:t>0.1475</w:t>
            </w:r>
          </w:p>
        </w:tc>
        <w:tc>
          <w:tcPr>
            <w:tcW w:type="dxa" w:w="1152"/>
          </w:tcPr>
          <w:p>
            <w:r>
              <w:rPr>
                <w:sz w:val="14"/>
              </w:rPr>
              <w:t>0.143</w:t>
            </w:r>
          </w:p>
        </w:tc>
        <w:tc>
          <w:tcPr>
            <w:tcW w:type="dxa" w:w="1152"/>
          </w:tcPr>
          <w:p>
            <w:r>
              <w:rPr>
                <w:sz w:val="14"/>
              </w:rPr>
              <w:t>0.1463</w:t>
            </w:r>
          </w:p>
        </w:tc>
      </w:tr>
    </w:tbl>
    <w:p/>
    <w:p>
      <w:pPr>
        <w:pStyle w:val="Heading2"/>
      </w:pPr>
      <w:r>
        <w:t>KNN dahil genel test karsilastirmasi</w:t>
      </w:r>
    </w:p>
    <w:tbl>
      <w:tblPr>
        <w:tblStyle w:val="TableGrid"/>
        <w:tblW w:type="auto" w:w="0"/>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tcPr>
          <w:p>
            <w:r>
              <w:rPr>
                <w:b/>
                <w:sz w:val="14"/>
              </w:rPr>
              <w:t>Veri seti</w:t>
            </w:r>
          </w:p>
        </w:tc>
        <w:tc>
          <w:tcPr>
            <w:tcW w:type="dxa" w:w="1152"/>
          </w:tcPr>
          <w:p>
            <w:r>
              <w:rPr>
                <w:b/>
                <w:sz w:val="14"/>
              </w:rPr>
              <w:t>Model</w:t>
            </w:r>
          </w:p>
        </w:tc>
        <w:tc>
          <w:tcPr>
            <w:tcW w:type="dxa" w:w="1152"/>
          </w:tcPr>
          <w:p>
            <w:r>
              <w:rPr>
                <w:b/>
                <w:sz w:val="14"/>
              </w:rPr>
              <w:t>F</w:t>
            </w:r>
          </w:p>
        </w:tc>
        <w:tc>
          <w:tcPr>
            <w:tcW w:type="dxa" w:w="1152"/>
          </w:tcPr>
          <w:p>
            <w:r>
              <w:rPr>
                <w:b/>
                <w:sz w:val="14"/>
              </w:rPr>
              <w:t>PCA</w:t>
            </w:r>
          </w:p>
        </w:tc>
        <w:tc>
          <w:tcPr>
            <w:tcW w:type="dxa" w:w="1152"/>
          </w:tcPr>
          <w:p>
            <w:r>
              <w:rPr>
                <w:b/>
                <w:sz w:val="14"/>
              </w:rPr>
              <w:t>Hiperparametreler</w:t>
            </w:r>
          </w:p>
        </w:tc>
        <w:tc>
          <w:tcPr>
            <w:tcW w:type="dxa" w:w="1152"/>
          </w:tcPr>
          <w:p>
            <w:r>
              <w:rPr>
                <w:b/>
                <w:sz w:val="14"/>
              </w:rPr>
              <w:t>Test dogr.</w:t>
            </w:r>
          </w:p>
        </w:tc>
        <w:tc>
          <w:tcPr>
            <w:tcW w:type="dxa" w:w="1152"/>
          </w:tcPr>
          <w:p>
            <w:r>
              <w:rPr>
                <w:b/>
                <w:sz w:val="14"/>
              </w:rPr>
              <w:t>Test dengeli dogr.</w:t>
            </w:r>
          </w:p>
        </w:tc>
        <w:tc>
          <w:tcPr>
            <w:tcW w:type="dxa" w:w="1152"/>
          </w:tcPr>
          <w:p>
            <w:r>
              <w:rPr>
                <w:b/>
                <w:sz w:val="14"/>
              </w:rPr>
              <w:t>Test makro-F1</w:t>
            </w:r>
          </w:p>
        </w:tc>
        <w:tc>
          <w:tcPr>
            <w:tcW w:type="dxa" w:w="1152"/>
          </w:tcPr>
          <w:p>
            <w:r>
              <w:rPr>
                <w:b/>
                <w:sz w:val="14"/>
              </w:rPr>
              <w:t>Test agirlikli-F1</w:t>
            </w:r>
          </w:p>
        </w:tc>
      </w:tr>
      <w:tr>
        <w:tc>
          <w:tcPr>
            <w:tcW w:type="dxa" w:w="1152"/>
          </w:tcPr>
          <w:p>
            <w:r>
              <w:rPr>
                <w:sz w:val="14"/>
              </w:rPr>
              <w:t>CREMA-D</w:t>
            </w:r>
          </w:p>
        </w:tc>
        <w:tc>
          <w:tcPr>
            <w:tcW w:type="dxa" w:w="1152"/>
          </w:tcPr>
          <w:p>
            <w:r>
              <w:rPr>
                <w:sz w:val="14"/>
              </w:rPr>
              <w:t>Gradient Boosting</w:t>
            </w:r>
          </w:p>
        </w:tc>
        <w:tc>
          <w:tcPr>
            <w:tcW w:type="dxa" w:w="1152"/>
          </w:tcPr>
          <w:p>
            <w:r>
              <w:rPr>
                <w:sz w:val="14"/>
              </w:rPr>
              <w:t>1536</w:t>
            </w:r>
          </w:p>
        </w:tc>
        <w:tc>
          <w:tcPr>
            <w:tcW w:type="dxa" w:w="1152"/>
          </w:tcPr>
          <w:p>
            <w:r>
              <w:rPr>
                <w:sz w:val="14"/>
              </w:rPr>
              <w:t>none</w:t>
            </w:r>
          </w:p>
        </w:tc>
        <w:tc>
          <w:tcPr>
            <w:tcW w:type="dxa" w:w="1152"/>
          </w:tcPr>
          <w:p>
            <w:r>
              <w:rPr>
                <w:sz w:val="14"/>
              </w:rPr>
              <w:t>learning_rate=0.1, max_depth=3</w:t>
            </w:r>
          </w:p>
        </w:tc>
        <w:tc>
          <w:tcPr>
            <w:tcW w:type="dxa" w:w="1152"/>
          </w:tcPr>
          <w:p>
            <w:r>
              <w:rPr>
                <w:sz w:val="14"/>
              </w:rPr>
              <w:t>0.5202</w:t>
            </w:r>
          </w:p>
        </w:tc>
        <w:tc>
          <w:tcPr>
            <w:tcW w:type="dxa" w:w="1152"/>
          </w:tcPr>
          <w:p>
            <w:r>
              <w:rPr>
                <w:sz w:val="14"/>
              </w:rPr>
              <w:t>0.5179</w:t>
            </w:r>
          </w:p>
        </w:tc>
        <w:tc>
          <w:tcPr>
            <w:tcW w:type="dxa" w:w="1152"/>
          </w:tcPr>
          <w:p>
            <w:r>
              <w:rPr>
                <w:sz w:val="14"/>
              </w:rPr>
              <w:t>0.5144</w:t>
            </w:r>
          </w:p>
        </w:tc>
        <w:tc>
          <w:tcPr>
            <w:tcW w:type="dxa" w:w="1152"/>
          </w:tcPr>
          <w:p>
            <w:r>
              <w:rPr>
                <w:sz w:val="14"/>
              </w:rPr>
              <w:t>0.5153</w:t>
            </w:r>
          </w:p>
        </w:tc>
      </w:tr>
      <w:tr>
        <w:tc>
          <w:tcPr>
            <w:tcW w:type="dxa" w:w="1152"/>
          </w:tcPr>
          <w:p>
            <w:r>
              <w:rPr>
                <w:sz w:val="14"/>
              </w:rPr>
              <w:t>CREMA-D</w:t>
            </w:r>
          </w:p>
        </w:tc>
        <w:tc>
          <w:tcPr>
            <w:tcW w:type="dxa" w:w="1152"/>
          </w:tcPr>
          <w:p>
            <w:r>
              <w:rPr>
                <w:sz w:val="14"/>
              </w:rPr>
              <w:t>Rastgele Orman</w:t>
            </w:r>
          </w:p>
        </w:tc>
        <w:tc>
          <w:tcPr>
            <w:tcW w:type="dxa" w:w="1152"/>
          </w:tcPr>
          <w:p>
            <w:r>
              <w:rPr>
                <w:sz w:val="14"/>
              </w:rPr>
              <w:t>1536</w:t>
            </w:r>
          </w:p>
        </w:tc>
        <w:tc>
          <w:tcPr>
            <w:tcW w:type="dxa" w:w="1152"/>
          </w:tcPr>
          <w:p>
            <w:r>
              <w:rPr>
                <w:sz w:val="14"/>
              </w:rPr>
              <w:t>none</w:t>
            </w:r>
          </w:p>
        </w:tc>
        <w:tc>
          <w:tcPr>
            <w:tcW w:type="dxa" w:w="1152"/>
          </w:tcPr>
          <w:p>
            <w:r>
              <w:rPr>
                <w:sz w:val="14"/>
              </w:rPr>
              <w:t>max_depth=16, max_features=log2, n_estimators=100</w:t>
            </w:r>
          </w:p>
        </w:tc>
        <w:tc>
          <w:tcPr>
            <w:tcW w:type="dxa" w:w="1152"/>
          </w:tcPr>
          <w:p>
            <w:r>
              <w:rPr>
                <w:sz w:val="14"/>
              </w:rPr>
              <w:t>0.486</w:t>
            </w:r>
          </w:p>
        </w:tc>
        <w:tc>
          <w:tcPr>
            <w:tcW w:type="dxa" w:w="1152"/>
          </w:tcPr>
          <w:p>
            <w:r>
              <w:rPr>
                <w:sz w:val="14"/>
              </w:rPr>
              <w:t>0.484</w:t>
            </w:r>
          </w:p>
        </w:tc>
        <w:tc>
          <w:tcPr>
            <w:tcW w:type="dxa" w:w="1152"/>
          </w:tcPr>
          <w:p>
            <w:r>
              <w:rPr>
                <w:sz w:val="14"/>
              </w:rPr>
              <w:t>0.4721</w:t>
            </w:r>
          </w:p>
        </w:tc>
        <w:tc>
          <w:tcPr>
            <w:tcW w:type="dxa" w:w="1152"/>
          </w:tcPr>
          <w:p>
            <w:r>
              <w:rPr>
                <w:sz w:val="14"/>
              </w:rPr>
              <w:t>0.4717</w:t>
            </w:r>
          </w:p>
        </w:tc>
      </w:tr>
      <w:tr>
        <w:tc>
          <w:tcPr>
            <w:tcW w:type="dxa" w:w="1152"/>
          </w:tcPr>
          <w:p>
            <w:r>
              <w:rPr>
                <w:sz w:val="14"/>
              </w:rPr>
              <w:t>CREMA-D</w:t>
            </w:r>
          </w:p>
        </w:tc>
        <w:tc>
          <w:tcPr>
            <w:tcW w:type="dxa" w:w="1152"/>
          </w:tcPr>
          <w:p>
            <w:r>
              <w:rPr>
                <w:sz w:val="14"/>
              </w:rPr>
              <w:t>KNN (Odev 1)</w:t>
            </w:r>
          </w:p>
        </w:tc>
        <w:tc>
          <w:tcPr>
            <w:tcW w:type="dxa" w:w="1152"/>
          </w:tcPr>
          <w:p>
            <w:r>
              <w:rPr>
                <w:sz w:val="14"/>
              </w:rPr>
              <w:t>2304</w:t>
            </w:r>
          </w:p>
        </w:tc>
        <w:tc>
          <w:tcPr>
            <w:tcW w:type="dxa" w:w="1152"/>
          </w:tcPr>
          <w:p>
            <w:r>
              <w:rPr>
                <w:sz w:val="14"/>
              </w:rPr>
              <w:t>256</w:t>
            </w:r>
          </w:p>
        </w:tc>
        <w:tc>
          <w:tcPr>
            <w:tcW w:type="dxa" w:w="1152"/>
          </w:tcPr>
          <w:p>
            <w:r>
              <w:rPr>
                <w:sz w:val="14"/>
              </w:rPr>
              <w:t>K=15</w:t>
            </w:r>
          </w:p>
        </w:tc>
        <w:tc>
          <w:tcPr>
            <w:tcW w:type="dxa" w:w="1152"/>
          </w:tcPr>
          <w:p>
            <w:r>
              <w:rPr>
                <w:sz w:val="14"/>
              </w:rPr>
              <w:t>0.4798</w:t>
            </w:r>
          </w:p>
        </w:tc>
        <w:tc>
          <w:tcPr>
            <w:tcW w:type="dxa" w:w="1152"/>
          </w:tcPr>
          <w:p>
            <w:r>
              <w:rPr>
                <w:sz w:val="14"/>
              </w:rPr>
              <w:t>0.4803</w:t>
            </w:r>
          </w:p>
        </w:tc>
        <w:tc>
          <w:tcPr>
            <w:tcW w:type="dxa" w:w="1152"/>
          </w:tcPr>
          <w:p>
            <w:r>
              <w:rPr>
                <w:sz w:val="14"/>
              </w:rPr>
              <w:t>0.4657</w:t>
            </w:r>
          </w:p>
        </w:tc>
        <w:tc>
          <w:tcPr>
            <w:tcW w:type="dxa" w:w="1152"/>
          </w:tcPr>
          <w:p>
            <w:r>
              <w:rPr>
                <w:sz w:val="14"/>
              </w:rPr>
              <w:t>0.4641</w:t>
            </w:r>
          </w:p>
        </w:tc>
      </w:tr>
      <w:tr>
        <w:tc>
          <w:tcPr>
            <w:tcW w:type="dxa" w:w="1152"/>
          </w:tcPr>
          <w:p>
            <w:r>
              <w:rPr>
                <w:sz w:val="14"/>
              </w:rPr>
              <w:t>CREMA-D</w:t>
            </w:r>
          </w:p>
        </w:tc>
        <w:tc>
          <w:tcPr>
            <w:tcW w:type="dxa" w:w="1152"/>
          </w:tcPr>
          <w:p>
            <w:r>
              <w:rPr>
                <w:sz w:val="14"/>
              </w:rPr>
              <w:t>Karar Agaci</w:t>
            </w:r>
          </w:p>
        </w:tc>
        <w:tc>
          <w:tcPr>
            <w:tcW w:type="dxa" w:w="1152"/>
          </w:tcPr>
          <w:p>
            <w:r>
              <w:rPr>
                <w:sz w:val="14"/>
              </w:rPr>
              <w:t>1536</w:t>
            </w:r>
          </w:p>
        </w:tc>
        <w:tc>
          <w:tcPr>
            <w:tcW w:type="dxa" w:w="1152"/>
          </w:tcPr>
          <w:p>
            <w:r>
              <w:rPr>
                <w:sz w:val="14"/>
              </w:rPr>
              <w:t>none</w:t>
            </w:r>
          </w:p>
        </w:tc>
        <w:tc>
          <w:tcPr>
            <w:tcW w:type="dxa" w:w="1152"/>
          </w:tcPr>
          <w:p>
            <w:r>
              <w:rPr>
                <w:sz w:val="14"/>
              </w:rPr>
              <w:t>criterion=entropy, max_depth=8, min_samples_split=10</w:t>
            </w:r>
          </w:p>
        </w:tc>
        <w:tc>
          <w:tcPr>
            <w:tcW w:type="dxa" w:w="1152"/>
          </w:tcPr>
          <w:p>
            <w:r>
              <w:rPr>
                <w:sz w:val="14"/>
              </w:rPr>
              <w:t>0.3614</w:t>
            </w:r>
          </w:p>
        </w:tc>
        <w:tc>
          <w:tcPr>
            <w:tcW w:type="dxa" w:w="1152"/>
          </w:tcPr>
          <w:p>
            <w:r>
              <w:rPr>
                <w:sz w:val="14"/>
              </w:rPr>
              <w:t>0.361</w:t>
            </w:r>
          </w:p>
        </w:tc>
        <w:tc>
          <w:tcPr>
            <w:tcW w:type="dxa" w:w="1152"/>
          </w:tcPr>
          <w:p>
            <w:r>
              <w:rPr>
                <w:sz w:val="14"/>
              </w:rPr>
              <w:t>0.3496</w:t>
            </w:r>
          </w:p>
        </w:tc>
        <w:tc>
          <w:tcPr>
            <w:tcW w:type="dxa" w:w="1152"/>
          </w:tcPr>
          <w:p>
            <w:r>
              <w:rPr>
                <w:sz w:val="14"/>
              </w:rPr>
              <w:t>0.3494</w:t>
            </w:r>
          </w:p>
        </w:tc>
      </w:tr>
      <w:tr>
        <w:tc>
          <w:tcPr>
            <w:tcW w:type="dxa" w:w="1152"/>
          </w:tcPr>
          <w:p>
            <w:r>
              <w:rPr>
                <w:sz w:val="14"/>
              </w:rPr>
              <w:t>MELD</w:t>
            </w:r>
          </w:p>
        </w:tc>
        <w:tc>
          <w:tcPr>
            <w:tcW w:type="dxa" w:w="1152"/>
          </w:tcPr>
          <w:p>
            <w:r>
              <w:rPr>
                <w:sz w:val="14"/>
              </w:rPr>
              <w:t>Gradient Boosting</w:t>
            </w:r>
          </w:p>
        </w:tc>
        <w:tc>
          <w:tcPr>
            <w:tcW w:type="dxa" w:w="1152"/>
          </w:tcPr>
          <w:p>
            <w:r>
              <w:rPr>
                <w:sz w:val="14"/>
              </w:rPr>
              <w:t>1536</w:t>
            </w:r>
          </w:p>
        </w:tc>
        <w:tc>
          <w:tcPr>
            <w:tcW w:type="dxa" w:w="1152"/>
          </w:tcPr>
          <w:p>
            <w:r>
              <w:rPr>
                <w:sz w:val="14"/>
              </w:rPr>
              <w:t>64</w:t>
            </w:r>
          </w:p>
        </w:tc>
        <w:tc>
          <w:tcPr>
            <w:tcW w:type="dxa" w:w="1152"/>
          </w:tcPr>
          <w:p>
            <w:r>
              <w:rPr>
                <w:sz w:val="14"/>
              </w:rPr>
              <w:t>learning_rate=0.1, max_depth=3</w:t>
            </w:r>
          </w:p>
        </w:tc>
        <w:tc>
          <w:tcPr>
            <w:tcW w:type="dxa" w:w="1152"/>
          </w:tcPr>
          <w:p>
            <w:r>
              <w:rPr>
                <w:sz w:val="14"/>
              </w:rPr>
              <w:t>0.2093</w:t>
            </w:r>
          </w:p>
        </w:tc>
        <w:tc>
          <w:tcPr>
            <w:tcW w:type="dxa" w:w="1152"/>
          </w:tcPr>
          <w:p>
            <w:r>
              <w:rPr>
                <w:sz w:val="14"/>
              </w:rPr>
              <w:t>0.2072</w:t>
            </w:r>
          </w:p>
        </w:tc>
        <w:tc>
          <w:tcPr>
            <w:tcW w:type="dxa" w:w="1152"/>
          </w:tcPr>
          <w:p>
            <w:r>
              <w:rPr>
                <w:sz w:val="14"/>
              </w:rPr>
              <w:t>0.2027</w:t>
            </w:r>
          </w:p>
        </w:tc>
        <w:tc>
          <w:tcPr>
            <w:tcW w:type="dxa" w:w="1152"/>
          </w:tcPr>
          <w:p>
            <w:r>
              <w:rPr>
                <w:sz w:val="14"/>
              </w:rPr>
              <w:t>0.2068</w:t>
            </w:r>
          </w:p>
        </w:tc>
      </w:tr>
      <w:tr>
        <w:tc>
          <w:tcPr>
            <w:tcW w:type="dxa" w:w="1152"/>
          </w:tcPr>
          <w:p>
            <w:r>
              <w:rPr>
                <w:sz w:val="14"/>
              </w:rPr>
              <w:t>MELD</w:t>
            </w:r>
          </w:p>
        </w:tc>
        <w:tc>
          <w:tcPr>
            <w:tcW w:type="dxa" w:w="1152"/>
          </w:tcPr>
          <w:p>
            <w:r>
              <w:rPr>
                <w:sz w:val="14"/>
              </w:rPr>
              <w:t>Rastgele Orman</w:t>
            </w:r>
          </w:p>
        </w:tc>
        <w:tc>
          <w:tcPr>
            <w:tcW w:type="dxa" w:w="1152"/>
          </w:tcPr>
          <w:p>
            <w:r>
              <w:rPr>
                <w:sz w:val="14"/>
              </w:rPr>
              <w:t>2304</w:t>
            </w:r>
          </w:p>
        </w:tc>
        <w:tc>
          <w:tcPr>
            <w:tcW w:type="dxa" w:w="1152"/>
          </w:tcPr>
          <w:p>
            <w:r>
              <w:rPr>
                <w:sz w:val="14"/>
              </w:rPr>
              <w:t>64</w:t>
            </w:r>
          </w:p>
        </w:tc>
        <w:tc>
          <w:tcPr>
            <w:tcW w:type="dxa" w:w="1152"/>
          </w:tcPr>
          <w:p>
            <w:r>
              <w:rPr>
                <w:sz w:val="14"/>
              </w:rPr>
              <w:t>max_depth=16, max_features=sqrt, n_estimators=100</w:t>
            </w:r>
          </w:p>
        </w:tc>
        <w:tc>
          <w:tcPr>
            <w:tcW w:type="dxa" w:w="1152"/>
          </w:tcPr>
          <w:p>
            <w:r>
              <w:rPr>
                <w:sz w:val="14"/>
              </w:rPr>
              <w:t>0.2116</w:t>
            </w:r>
          </w:p>
        </w:tc>
        <w:tc>
          <w:tcPr>
            <w:tcW w:type="dxa" w:w="1152"/>
          </w:tcPr>
          <w:p>
            <w:r>
              <w:rPr>
                <w:sz w:val="14"/>
              </w:rPr>
              <w:t>0.2146</w:t>
            </w:r>
          </w:p>
        </w:tc>
        <w:tc>
          <w:tcPr>
            <w:tcW w:type="dxa" w:w="1152"/>
          </w:tcPr>
          <w:p>
            <w:r>
              <w:rPr>
                <w:sz w:val="14"/>
              </w:rPr>
              <w:t>0.2006</w:t>
            </w:r>
          </w:p>
        </w:tc>
        <w:tc>
          <w:tcPr>
            <w:tcW w:type="dxa" w:w="1152"/>
          </w:tcPr>
          <w:p>
            <w:r>
              <w:rPr>
                <w:sz w:val="14"/>
              </w:rPr>
              <w:t>0.2004</w:t>
            </w:r>
          </w:p>
        </w:tc>
      </w:tr>
      <w:tr>
        <w:tc>
          <w:tcPr>
            <w:tcW w:type="dxa" w:w="1152"/>
          </w:tcPr>
          <w:p>
            <w:r>
              <w:rPr>
                <w:sz w:val="14"/>
              </w:rPr>
              <w:t>MELD</w:t>
            </w:r>
          </w:p>
        </w:tc>
        <w:tc>
          <w:tcPr>
            <w:tcW w:type="dxa" w:w="1152"/>
          </w:tcPr>
          <w:p>
            <w:r>
              <w:rPr>
                <w:sz w:val="14"/>
              </w:rPr>
              <w:t>KNN (Odev 1)</w:t>
            </w:r>
          </w:p>
        </w:tc>
        <w:tc>
          <w:tcPr>
            <w:tcW w:type="dxa" w:w="1152"/>
          </w:tcPr>
          <w:p>
            <w:r>
              <w:rPr>
                <w:sz w:val="14"/>
              </w:rPr>
              <w:t>768</w:t>
            </w:r>
          </w:p>
        </w:tc>
        <w:tc>
          <w:tcPr>
            <w:tcW w:type="dxa" w:w="1152"/>
          </w:tcPr>
          <w:p>
            <w:r>
              <w:rPr>
                <w:sz w:val="14"/>
              </w:rPr>
              <w:t>128</w:t>
            </w:r>
          </w:p>
        </w:tc>
        <w:tc>
          <w:tcPr>
            <w:tcW w:type="dxa" w:w="1152"/>
          </w:tcPr>
          <w:p>
            <w:r>
              <w:rPr>
                <w:sz w:val="14"/>
              </w:rPr>
              <w:t>K=5</w:t>
            </w:r>
          </w:p>
        </w:tc>
        <w:tc>
          <w:tcPr>
            <w:tcW w:type="dxa" w:w="1152"/>
          </w:tcPr>
          <w:p>
            <w:r>
              <w:rPr>
                <w:sz w:val="14"/>
              </w:rPr>
              <w:t>0.2047</w:t>
            </w:r>
          </w:p>
        </w:tc>
        <w:tc>
          <w:tcPr>
            <w:tcW w:type="dxa" w:w="1152"/>
          </w:tcPr>
          <w:p>
            <w:r>
              <w:rPr>
                <w:sz w:val="14"/>
              </w:rPr>
              <w:t>0.2063</w:t>
            </w:r>
          </w:p>
        </w:tc>
        <w:tc>
          <w:tcPr>
            <w:tcW w:type="dxa" w:w="1152"/>
          </w:tcPr>
          <w:p>
            <w:r>
              <w:rPr>
                <w:sz w:val="14"/>
              </w:rPr>
              <w:t>0.1941</w:t>
            </w:r>
          </w:p>
        </w:tc>
        <w:tc>
          <w:tcPr>
            <w:tcW w:type="dxa" w:w="1152"/>
          </w:tcPr>
          <w:p>
            <w:r>
              <w:rPr>
                <w:sz w:val="14"/>
              </w:rPr>
              <w:t>0.1938</w:t>
            </w:r>
          </w:p>
        </w:tc>
      </w:tr>
      <w:tr>
        <w:tc>
          <w:tcPr>
            <w:tcW w:type="dxa" w:w="1152"/>
          </w:tcPr>
          <w:p>
            <w:r>
              <w:rPr>
                <w:sz w:val="14"/>
              </w:rPr>
              <w:t>MELD</w:t>
            </w:r>
          </w:p>
        </w:tc>
        <w:tc>
          <w:tcPr>
            <w:tcW w:type="dxa" w:w="1152"/>
          </w:tcPr>
          <w:p>
            <w:r>
              <w:rPr>
                <w:sz w:val="14"/>
              </w:rPr>
              <w:t>Karar Agaci</w:t>
            </w:r>
          </w:p>
        </w:tc>
        <w:tc>
          <w:tcPr>
            <w:tcW w:type="dxa" w:w="1152"/>
          </w:tcPr>
          <w:p>
            <w:r>
              <w:rPr>
                <w:sz w:val="14"/>
              </w:rPr>
              <w:t>768</w:t>
            </w:r>
          </w:p>
        </w:tc>
        <w:tc>
          <w:tcPr>
            <w:tcW w:type="dxa" w:w="1152"/>
          </w:tcPr>
          <w:p>
            <w:r>
              <w:rPr>
                <w:sz w:val="14"/>
              </w:rPr>
              <w:t>128</w:t>
            </w:r>
          </w:p>
        </w:tc>
        <w:tc>
          <w:tcPr>
            <w:tcW w:type="dxa" w:w="1152"/>
          </w:tcPr>
          <w:p>
            <w:r>
              <w:rPr>
                <w:sz w:val="14"/>
              </w:rPr>
              <w:t>criterion=gini, max_depth=8, min_samples_split=10</w:t>
            </w:r>
          </w:p>
        </w:tc>
        <w:tc>
          <w:tcPr>
            <w:tcW w:type="dxa" w:w="1152"/>
          </w:tcPr>
          <w:p>
            <w:r>
              <w:rPr>
                <w:sz w:val="14"/>
              </w:rPr>
              <w:t>0.1465</w:t>
            </w:r>
          </w:p>
        </w:tc>
        <w:tc>
          <w:tcPr>
            <w:tcW w:type="dxa" w:w="1152"/>
          </w:tcPr>
          <w:p>
            <w:r>
              <w:rPr>
                <w:sz w:val="14"/>
              </w:rPr>
              <w:t>0.1475</w:t>
            </w:r>
          </w:p>
        </w:tc>
        <w:tc>
          <w:tcPr>
            <w:tcW w:type="dxa" w:w="1152"/>
          </w:tcPr>
          <w:p>
            <w:r>
              <w:rPr>
                <w:sz w:val="14"/>
              </w:rPr>
              <w:t>0.143</w:t>
            </w:r>
          </w:p>
        </w:tc>
        <w:tc>
          <w:tcPr>
            <w:tcW w:type="dxa" w:w="1152"/>
          </w:tcPr>
          <w:p>
            <w:r>
              <w:rPr>
                <w:sz w:val="14"/>
              </w:rPr>
              <w:t>0.1463</w:t>
            </w:r>
          </w:p>
        </w:tc>
      </w:tr>
    </w:tbl>
    <w:p/>
    <w:p>
      <w:pPr>
        <w:pStyle w:val="Heading2"/>
      </w:pPr>
      <w:r>
        <w:t>Otomatik bulgular</w:t>
      </w:r>
    </w:p>
    <w:p>
      <w:pPr>
        <w:pStyle w:val="ListBullet"/>
        <w:spacing w:after="40"/>
      </w:pPr>
      <w:r>
        <w:t>CREMA-D icin en iyi model Gradient Boosting (test makro-F1=0.5144).</w:t>
      </w:r>
    </w:p>
    <w:p>
      <w:pPr>
        <w:pStyle w:val="ListBullet"/>
        <w:spacing w:after="40"/>
      </w:pPr>
      <w:r>
        <w:t>MELD icin en iyi model Gradient Boosting (test makro-F1=0.2027).</w:t>
      </w:r>
    </w:p>
    <w:p>
      <w:pPr>
        <w:pStyle w:val="ListBullet"/>
        <w:spacing w:after="40"/>
      </w:pPr>
      <w:r>
        <w:t>Genel en iyi sonuc CREMA-D veri setinde Gradient Boosting ile elde edildi (test makro-F1=0.5144).</w:t>
      </w:r>
    </w:p>
    <w:p>
      <w:pPr>
        <w:pStyle w:val="Heading2"/>
      </w:pPr>
      <w:r>
        <w:t>Deney Sonuclari ve Degerlendirme</w:t>
      </w:r>
    </w:p>
    <w:p>
      <w:pPr>
        <w:spacing w:after="120"/>
      </w:pPr>
      <w:r>
        <w:t>Test sonuclari incelendiginde CREMA-D veri setinde en iyi performans Gradient Boosting ile elde edildi. Bu model test macro-F1 = 0.5144 degerine ulasti. Random Forest ikinci sirada kalirken, tek Decision Tree modeli daha dusuk performans verdi. Bu sonuc, tek agac modelinin yuksek boyutlu ses ozniteliklerinde yeterince genelleyemedigini; ensemble tabanli yontemlerin daha kararli oldugunu gostermektedir.</w:t>
      </w:r>
    </w:p>
    <w:p>
      <w:pPr>
        <w:spacing w:after="120"/>
      </w:pPr>
      <w:r>
        <w:t>MELD veri setinde genel performans CREMA-D'ye gore belirgin sekilde dusuktur. Bunun temel nedeni MELD'in TV diyaloglarindan gelmesi, kayit kosullarinin daha dogal/gurultulu olmasi ve duygu siniflarinin daha zor ayrilmasidir. MELD uzerinde de en yuksek test macro-F1 degeri Gradient Boosting ile elde edildi: 0.2027. Random Forest cok yakin bir sonuc verdi; KNN ise bu iki modele yakin fakat biraz daha dusuk kaldi.</w:t>
      </w:r>
    </w:p>
    <w:p>
      <w:pPr>
        <w:spacing w:after="120"/>
      </w:pPr>
      <w:r>
        <w:t>KNN dahil genel karsilastirmada CREMA-D icin Gradient Boosting, 1. asamadaki KNN sonucunu gecti. MELD icin de Gradient Boosting en yuksek macro-F1'i verdi. Bu nedenle genel en iyi model Gradient Boosting olarak degerlendirildi. Ancak MELD sonuclarinin dusuk olmasi, sonraki asamada daha guclu oznitelik cikarimi, veri artirma veya veri seti ozelinde daha uygun modeller denenmesi gerektigini gostermektedir.</w:t>
      </w:r>
    </w:p>
    <w:p>
      <w:pPr>
        <w:spacing w:after="120"/>
      </w:pPr>
      <w:r>
        <w:t>Karmasiklik matrisleri asagida ve odev2/outputs/&lt;veri_seti&gt;/*_confusion_matrix.png dosyalarinda verildi. CREMA-D matrislerinde siniflarin MELD'e gore daha iyi ayrildigi gorulmektedir. MELD'de siniflar arasi karisma daha yuksektir; bu da macro-F1 degerinin dusuk kalmasina neden olmustur.</w:t>
      </w:r>
    </w:p>
    <w:p>
      <w:pPr>
        <w:pStyle w:val="Heading3"/>
      </w:pPr>
      <w:r>
        <w:t>CREMA-D Karmasiklik Matrisleri</w:t>
      </w:r>
    </w:p>
    <w:p>
      <w:pPr>
        <w:spacing w:after="120"/>
      </w:pPr>
      <w:r>
        <w:t>Decision Tree:</w:t>
      </w:r>
    </w:p>
    <w:p>
      <w:pPr>
        <w:jc w:val="center"/>
      </w:pPr>
      <w:r>
        <w:drawing>
          <wp:inline xmlns:a="http://schemas.openxmlformats.org/drawingml/2006/main" xmlns:pic="http://schemas.openxmlformats.org/drawingml/2006/picture">
            <wp:extent cx="4206240" cy="3663499"/>
            <wp:docPr id="1" name="Picture 1"/>
            <wp:cNvGraphicFramePr>
              <a:graphicFrameLocks noChangeAspect="1"/>
            </wp:cNvGraphicFramePr>
            <a:graphic>
              <a:graphicData uri="http://schemas.openxmlformats.org/drawingml/2006/picture">
                <pic:pic>
                  <pic:nvPicPr>
                    <pic:cNvPr id="0" name="decision_tree_confusion_matrix.png"/>
                    <pic:cNvPicPr/>
                  </pic:nvPicPr>
                  <pic:blipFill>
                    <a:blip r:embed="rId9"/>
                    <a:stretch>
                      <a:fillRect/>
                    </a:stretch>
                  </pic:blipFill>
                  <pic:spPr>
                    <a:xfrm>
                      <a:off x="0" y="0"/>
                      <a:ext cx="4206240" cy="3663499"/>
                    </a:xfrm>
                    <a:prstGeom prst="rect"/>
                  </pic:spPr>
                </pic:pic>
              </a:graphicData>
            </a:graphic>
          </wp:inline>
        </w:drawing>
      </w:r>
    </w:p>
    <w:p>
      <w:pPr>
        <w:spacing w:after="120"/>
      </w:pPr>
      <w:r>
        <w:t>Random Forest:</w:t>
      </w:r>
    </w:p>
    <w:p>
      <w:pPr>
        <w:jc w:val="center"/>
      </w:pPr>
      <w:r>
        <w:drawing>
          <wp:inline xmlns:a="http://schemas.openxmlformats.org/drawingml/2006/main" xmlns:pic="http://schemas.openxmlformats.org/drawingml/2006/picture">
            <wp:extent cx="4206240" cy="3663499"/>
            <wp:docPr id="2" name="Picture 2"/>
            <wp:cNvGraphicFramePr>
              <a:graphicFrameLocks noChangeAspect="1"/>
            </wp:cNvGraphicFramePr>
            <a:graphic>
              <a:graphicData uri="http://schemas.openxmlformats.org/drawingml/2006/picture">
                <pic:pic>
                  <pic:nvPicPr>
                    <pic:cNvPr id="0" name="random_forest_confusion_matrix.png"/>
                    <pic:cNvPicPr/>
                  </pic:nvPicPr>
                  <pic:blipFill>
                    <a:blip r:embed="rId10"/>
                    <a:stretch>
                      <a:fillRect/>
                    </a:stretch>
                  </pic:blipFill>
                  <pic:spPr>
                    <a:xfrm>
                      <a:off x="0" y="0"/>
                      <a:ext cx="4206240" cy="3663499"/>
                    </a:xfrm>
                    <a:prstGeom prst="rect"/>
                  </pic:spPr>
                </pic:pic>
              </a:graphicData>
            </a:graphic>
          </wp:inline>
        </w:drawing>
      </w:r>
    </w:p>
    <w:p>
      <w:pPr>
        <w:spacing w:after="120"/>
      </w:pPr>
      <w:r>
        <w:t>Gradient Boosting:</w:t>
      </w:r>
    </w:p>
    <w:p>
      <w:pPr>
        <w:jc w:val="center"/>
      </w:pPr>
      <w:r>
        <w:drawing>
          <wp:inline xmlns:a="http://schemas.openxmlformats.org/drawingml/2006/main" xmlns:pic="http://schemas.openxmlformats.org/drawingml/2006/picture">
            <wp:extent cx="4206240" cy="3663499"/>
            <wp:docPr id="3" name="Picture 3"/>
            <wp:cNvGraphicFramePr>
              <a:graphicFrameLocks noChangeAspect="1"/>
            </wp:cNvGraphicFramePr>
            <a:graphic>
              <a:graphicData uri="http://schemas.openxmlformats.org/drawingml/2006/picture">
                <pic:pic>
                  <pic:nvPicPr>
                    <pic:cNvPr id="0" name="gradient_boosting_confusion_matrix.png"/>
                    <pic:cNvPicPr/>
                  </pic:nvPicPr>
                  <pic:blipFill>
                    <a:blip r:embed="rId11"/>
                    <a:stretch>
                      <a:fillRect/>
                    </a:stretch>
                  </pic:blipFill>
                  <pic:spPr>
                    <a:xfrm>
                      <a:off x="0" y="0"/>
                      <a:ext cx="4206240" cy="3663499"/>
                    </a:xfrm>
                    <a:prstGeom prst="rect"/>
                  </pic:spPr>
                </pic:pic>
              </a:graphicData>
            </a:graphic>
          </wp:inline>
        </w:drawing>
      </w:r>
    </w:p>
    <w:p>
      <w:pPr>
        <w:pStyle w:val="Heading3"/>
      </w:pPr>
      <w:r>
        <w:t>MELD Karmasiklik Matrisleri</w:t>
      </w:r>
    </w:p>
    <w:p>
      <w:pPr>
        <w:spacing w:after="120"/>
      </w:pPr>
      <w:r>
        <w:t>Decision Tree:</w:t>
      </w:r>
    </w:p>
    <w:p>
      <w:pPr>
        <w:jc w:val="center"/>
      </w:pPr>
      <w:r>
        <w:drawing>
          <wp:inline xmlns:a="http://schemas.openxmlformats.org/drawingml/2006/main" xmlns:pic="http://schemas.openxmlformats.org/drawingml/2006/picture">
            <wp:extent cx="4206240" cy="3663499"/>
            <wp:docPr id="4" name="Picture 4"/>
            <wp:cNvGraphicFramePr>
              <a:graphicFrameLocks noChangeAspect="1"/>
            </wp:cNvGraphicFramePr>
            <a:graphic>
              <a:graphicData uri="http://schemas.openxmlformats.org/drawingml/2006/picture">
                <pic:pic>
                  <pic:nvPicPr>
                    <pic:cNvPr id="0" name="decision_tree_confusion_matrix.png"/>
                    <pic:cNvPicPr/>
                  </pic:nvPicPr>
                  <pic:blipFill>
                    <a:blip r:embed="rId12"/>
                    <a:stretch>
                      <a:fillRect/>
                    </a:stretch>
                  </pic:blipFill>
                  <pic:spPr>
                    <a:xfrm>
                      <a:off x="0" y="0"/>
                      <a:ext cx="4206240" cy="3663499"/>
                    </a:xfrm>
                    <a:prstGeom prst="rect"/>
                  </pic:spPr>
                </pic:pic>
              </a:graphicData>
            </a:graphic>
          </wp:inline>
        </w:drawing>
      </w:r>
    </w:p>
    <w:p>
      <w:pPr>
        <w:spacing w:after="120"/>
      </w:pPr>
      <w:r>
        <w:t>Random Forest:</w:t>
      </w:r>
    </w:p>
    <w:p>
      <w:pPr>
        <w:jc w:val="center"/>
      </w:pPr>
      <w:r>
        <w:drawing>
          <wp:inline xmlns:a="http://schemas.openxmlformats.org/drawingml/2006/main" xmlns:pic="http://schemas.openxmlformats.org/drawingml/2006/picture">
            <wp:extent cx="4206240" cy="3663499"/>
            <wp:docPr id="5" name="Picture 5"/>
            <wp:cNvGraphicFramePr>
              <a:graphicFrameLocks noChangeAspect="1"/>
            </wp:cNvGraphicFramePr>
            <a:graphic>
              <a:graphicData uri="http://schemas.openxmlformats.org/drawingml/2006/picture">
                <pic:pic>
                  <pic:nvPicPr>
                    <pic:cNvPr id="0" name="random_forest_confusion_matrix.png"/>
                    <pic:cNvPicPr/>
                  </pic:nvPicPr>
                  <pic:blipFill>
                    <a:blip r:embed="rId13"/>
                    <a:stretch>
                      <a:fillRect/>
                    </a:stretch>
                  </pic:blipFill>
                  <pic:spPr>
                    <a:xfrm>
                      <a:off x="0" y="0"/>
                      <a:ext cx="4206240" cy="3663499"/>
                    </a:xfrm>
                    <a:prstGeom prst="rect"/>
                  </pic:spPr>
                </pic:pic>
              </a:graphicData>
            </a:graphic>
          </wp:inline>
        </w:drawing>
      </w:r>
    </w:p>
    <w:p>
      <w:pPr>
        <w:spacing w:after="120"/>
      </w:pPr>
      <w:r>
        <w:t>Gradient Boosting:</w:t>
      </w:r>
    </w:p>
    <w:p>
      <w:pPr>
        <w:jc w:val="center"/>
      </w:pPr>
      <w:r>
        <w:drawing>
          <wp:inline xmlns:a="http://schemas.openxmlformats.org/drawingml/2006/main" xmlns:pic="http://schemas.openxmlformats.org/drawingml/2006/picture">
            <wp:extent cx="4206240" cy="3663499"/>
            <wp:docPr id="6" name="Picture 6"/>
            <wp:cNvGraphicFramePr>
              <a:graphicFrameLocks noChangeAspect="1"/>
            </wp:cNvGraphicFramePr>
            <a:graphic>
              <a:graphicData uri="http://schemas.openxmlformats.org/drawingml/2006/picture">
                <pic:pic>
                  <pic:nvPicPr>
                    <pic:cNvPr id="0" name="gradient_boosting_confusion_matrix.png"/>
                    <pic:cNvPicPr/>
                  </pic:nvPicPr>
                  <pic:blipFill>
                    <a:blip r:embed="rId14"/>
                    <a:stretch>
                      <a:fillRect/>
                    </a:stretch>
                  </pic:blipFill>
                  <pic:spPr>
                    <a:xfrm>
                      <a:off x="0" y="0"/>
                      <a:ext cx="4206240" cy="3663499"/>
                    </a:xfrm>
                    <a:prstGeom prst="rect"/>
                  </pic:spPr>
                </pic:pic>
              </a:graphicData>
            </a:graphic>
          </wp:inline>
        </w:drawing>
      </w:r>
    </w:p>
    <w:p>
      <w:pPr>
        <w:pStyle w:val="Heading2"/>
      </w:pPr>
      <w:r>
        <w:t>Sonuc ve Ileride Yapilacaklar</w:t>
      </w:r>
    </w:p>
    <w:p>
      <w:pPr>
        <w:spacing w:after="120"/>
      </w:pPr>
      <w:r>
        <w:t>Bu asamada iki veri seti icin uc farkli makine ogrenimi modeli gelistirildi ve karsilastirildi: Decision Tree, Random Forest ve Gradient Boosting. Her model icin oznitelik boyutu, PCA boyutu ve model hiperparametreleri validation seti uzerinde sistematik olarak arandi. Test seti yalnizca final degerlendirme icin kullanildi.</w:t>
      </w:r>
    </w:p>
    <w:p>
      <w:pPr>
        <w:spacing w:after="120"/>
      </w:pPr>
      <w:r>
        <w:t>Sonuclar, ensemble tabanli modellerin tek karar agacina gore daha basarili oldugunu gosterdi. CREMA-D uzerinde en iyi sonuc Gradient Boosting ile elde edildi. MELD veri setinde performans daha dusuk kaldi; bu durum veri setinin dogal/gurultulu yapisindan ve duygu siniflarinin daha zor ayrilmasindan kaynaklanmaktadir.</w:t>
      </w:r>
    </w:p>
    <w:p>
      <w:pPr>
        <w:spacing w:after="120"/>
      </w:pPr>
      <w:r>
        <w:t>Sonraki asamada yapilabilecekler:</w:t>
      </w:r>
    </w:p>
    <w:p>
      <w:pPr>
        <w:pStyle w:val="ListBullet"/>
        <w:spacing w:after="40"/>
      </w:pPr>
      <w:r>
        <w:t>MELD icin daha guclu veya veri setine daha uygun oznitelik cikarimi denemek.</w:t>
      </w:r>
    </w:p>
    <w:p>
      <w:pPr>
        <w:pStyle w:val="ListBullet"/>
        <w:spacing w:after="40"/>
      </w:pPr>
      <w:r>
        <w:t>Wav2Vec2 vektorleri disinda farkli ses temsilleriyle karsilastirma yapmak.</w:t>
      </w:r>
    </w:p>
    <w:p>
      <w:pPr>
        <w:pStyle w:val="ListBullet"/>
        <w:spacing w:after="40"/>
      </w:pPr>
      <w:r>
        <w:t>Sinif bazli hata analizini karmasiklik matrisleri uzerinden detaylandirmak.</w:t>
      </w:r>
    </w:p>
    <w:p>
      <w:pPr>
        <w:pStyle w:val="ListBullet"/>
        <w:spacing w:after="40"/>
      </w:pPr>
      <w:r>
        <w:t>Daha genis hiperparametre aramasi veya daha verimli arama stratejileri denemek.</w:t>
      </w:r>
    </w:p>
    <w:p>
      <w:pPr>
        <w:pStyle w:val="ListBullet"/>
        <w:spacing w:after="40"/>
      </w:pPr>
      <w:r>
        <w:t>CREMA-D ve MELD arasindaki domain farkini azaltacak yontemler uzerinde calismak.</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